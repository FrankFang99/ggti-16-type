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60"/>
        <w:jc w:val="center"/>
      </w:pPr>
      <w:r>
        <w:rPr>
          <w:rFonts w:ascii="Times New Roman" w:hAnsi="Times New Roman" w:eastAsia="宋体" w:cs="Times New Roman"/>
          <w:b/>
          <w:color w:val="1F3A5F"/>
          <w:sz w:val="72"/>
        </w:rPr>
        <w:t>AI 散户投资课程</w:t>
      </w:r>
    </w:p>
    <w:p>
      <w:pPr>
        <w:spacing w:after="160"/>
        <w:jc w:val="center"/>
      </w:pPr>
      <w:r>
        <w:rPr>
          <w:rFonts w:ascii="Times New Roman" w:hAnsi="Times New Roman" w:eastAsia="宋体" w:cs="Times New Roman"/>
          <w:color w:val="2C5F8C"/>
          <w:sz w:val="40"/>
        </w:rPr>
        <w:t>完整交付包</w:t>
      </w:r>
    </w:p>
    <w:p>
      <w:pPr>
        <w:spacing w:after="720"/>
        <w:jc w:val="center"/>
      </w:pPr>
      <w:r>
        <w:rPr>
          <w:rFonts w:ascii="Times New Roman" w:hAnsi="Times New Roman" w:eastAsia="宋体" w:cs="Times New Roman"/>
          <w:i/>
          <w:color w:val="707070"/>
          <w:sz w:val="28"/>
        </w:rPr>
        <w:t>课程大纲 v2 + 3 套面试授课设计 + 卖课话术</w:t>
      </w:r>
    </w:p>
    <w:p>
      <w:pPr>
        <w:spacing w:after="160"/>
        <w:jc w:val="center"/>
        <w:pBdr>
          <w:top w:val="nil"/>
          <w:bottom w:val="single" w:sz="18" w:space="4" w:color="1F3A5F"/>
          <w:left w:val="nil"/>
          <w:right w:val="nil"/>
        </w:pBdr>
      </w:pPr>
    </w:p>
    <w:p>
      <w:pPr>
        <w:spacing w:after="120"/>
        <w:jc w:val="center"/>
      </w:pPr>
      <w:r>
        <w:rPr>
          <w:rFonts w:ascii="Times New Roman" w:hAnsi="Times New Roman" w:eastAsia="宋体" w:cs="Times New Roman"/>
          <w:b/>
          <w:color w:val="4472C4"/>
          <w:sz w:val="24"/>
        </w:rPr>
        <w:t>课程定位</w:t>
      </w:r>
    </w:p>
    <w:p>
      <w:pPr>
        <w:spacing w:after="480"/>
        <w:jc w:val="center"/>
      </w:pPr>
      <w:r>
        <w:rPr>
          <w:rFonts w:ascii="Times New Roman" w:hAnsi="Times New Roman" w:eastAsia="宋体" w:cs="Times New Roman"/>
          <w:color w:val="333333"/>
          <w:sz w:val="26"/>
        </w:rPr>
        <w:t>让一个完全没金融背景的普通散户</w:t>
        <w:br/>
        <w:t>用 AI 工具把"凭感觉亏钱"变成"有纪律地少亏多赚"</w:t>
      </w:r>
    </w:p>
    <w:p>
      <w:pPr>
        <w:spacing w:after="40"/>
        <w:jc w:val="center"/>
      </w:pPr>
      <w:r>
        <w:rPr>
          <w:rFonts w:ascii="Times New Roman" w:hAnsi="Times New Roman" w:eastAsia="宋体" w:cs="Times New Roman"/>
          <w:color w:val="555555"/>
          <w:sz w:val="21"/>
        </w:rPr>
        <w:t>·  模块 0｜0 基础开箱（2 子节）</w:t>
      </w:r>
    </w:p>
    <w:p>
      <w:pPr>
        <w:spacing w:after="40"/>
        <w:jc w:val="center"/>
      </w:pPr>
      <w:r>
        <w:rPr>
          <w:rFonts w:ascii="Times New Roman" w:hAnsi="Times New Roman" w:eastAsia="宋体" w:cs="Times New Roman"/>
          <w:color w:val="555555"/>
          <w:sz w:val="21"/>
        </w:rPr>
        <w:t>·  模块 1｜别再凭感觉炒股（3 小节）</w:t>
      </w:r>
    </w:p>
    <w:p>
      <w:pPr>
        <w:spacing w:after="40"/>
        <w:jc w:val="center"/>
      </w:pPr>
      <w:r>
        <w:rPr>
          <w:rFonts w:ascii="Times New Roman" w:hAnsi="Times New Roman" w:eastAsia="宋体" w:cs="Times New Roman"/>
          <w:color w:val="555555"/>
          <w:sz w:val="21"/>
        </w:rPr>
        <w:t>·  模块 2｜你的 AI 投资武器库（3 小节）</w:t>
      </w:r>
    </w:p>
    <w:p>
      <w:pPr>
        <w:spacing w:after="40"/>
        <w:jc w:val="center"/>
      </w:pPr>
      <w:r>
        <w:rPr>
          <w:rFonts w:ascii="Times New Roman" w:hAnsi="Times New Roman" w:eastAsia="宋体" w:cs="Times New Roman"/>
          <w:color w:val="555555"/>
          <w:sz w:val="21"/>
        </w:rPr>
        <w:t>·  模块 3｜用 AI 找到能买的标的（3 小节）</w:t>
      </w:r>
    </w:p>
    <w:p>
      <w:pPr>
        <w:spacing w:after="40"/>
        <w:jc w:val="center"/>
      </w:pPr>
      <w:r>
        <w:rPr>
          <w:rFonts w:ascii="Times New Roman" w:hAnsi="Times New Roman" w:eastAsia="宋体" w:cs="Times New Roman"/>
          <w:color w:val="555555"/>
          <w:sz w:val="21"/>
        </w:rPr>
        <w:t>·  模块 4｜把零散玩法变成投资系统（3 小节）</w:t>
      </w:r>
    </w:p>
    <w:p>
      <w:pPr>
        <w:spacing w:after="40"/>
        <w:jc w:val="center"/>
      </w:pPr>
      <w:r>
        <w:rPr>
          <w:rFonts w:ascii="Times New Roman" w:hAnsi="Times New Roman" w:eastAsia="宋体" w:cs="Times New Roman"/>
          <w:color w:val="555555"/>
          <w:sz w:val="21"/>
        </w:rPr>
        <w:t>·  模块 5｜风控 + 心理（3 小节）</w:t>
      </w:r>
    </w:p>
    <w:p>
      <w:pPr>
        <w:spacing w:after="40"/>
        <w:jc w:val="center"/>
      </w:pPr>
      <w:r>
        <w:rPr>
          <w:rFonts w:ascii="Times New Roman" w:hAnsi="Times New Roman" w:eastAsia="宋体" w:cs="Times New Roman"/>
          <w:color w:val="555555"/>
          <w:sz w:val="21"/>
        </w:rPr>
        <w:t>·  模块 6｜复盘——让经验变成真本事（3 小节）</w:t>
      </w:r>
    </w:p>
    <w:p/>
    <w:p/>
    <w:p>
      <w:pPr>
        <w:spacing w:after="160"/>
        <w:jc w:val="center"/>
        <w:pBdr>
          <w:top w:val="nil"/>
          <w:bottom w:val="single" w:sz="18" w:space="4" w:color="1F3A5F"/>
          <w:left w:val="nil"/>
          <w:right w:val="nil"/>
        </w:pBdr>
      </w:pPr>
    </w:p>
    <w:p>
      <w:pPr>
        <w:spacing w:after="80"/>
        <w:jc w:val="center"/>
      </w:pPr>
      <w:r>
        <w:rPr>
          <w:rFonts w:ascii="Times New Roman" w:hAnsi="Times New Roman" w:eastAsia="宋体" w:cs="Times New Roman"/>
          <w:b/>
          <w:sz w:val="28"/>
        </w:rPr>
        <w:t>作者：方逸之</w:t>
      </w:r>
    </w:p>
    <w:p>
      <w:pPr>
        <w:spacing w:after="0"/>
        <w:jc w:val="center"/>
      </w:pPr>
      <w:r>
        <w:rPr>
          <w:rFonts w:ascii="Times New Roman" w:hAnsi="Times New Roman" w:eastAsia="宋体" w:cs="Times New Roman"/>
          <w:color w:val="707070"/>
          <w:sz w:val="24"/>
        </w:rPr>
        <w:t>2026-06-05</w:t>
      </w:r>
    </w:p>
    <w:p>
      <w:pPr>
        <w:spacing w:after="0"/>
        <w:jc w:val="center"/>
      </w:pPr>
      <w:r>
        <w:rPr>
          <w:rFonts w:ascii="Times New Roman" w:hAnsi="Times New Roman" w:eastAsia="宋体" w:cs="Times New Roman"/>
          <w:i/>
          <w:color w:val="707070"/>
          <w:sz w:val="18"/>
        </w:rPr>
        <w:t>本课程定位为投资教育内容，不构成投资建议</w:t>
      </w:r>
    </w:p>
    <w:p>
      <w:r>
        <w:br w:type="page"/>
      </w:r>
    </w:p>
    <w:p>
      <w:bookmarkStart w:id="18308" w:name="_toc_root"/>
      <w:pPr>
        <w:keepNext/>
        <w:spacing w:before="360" w:after="200"/>
        <w:pBdr>
          <w:top w:val="nil"/>
          <w:bottom w:val="single" w:sz="12" w:space="4" w:color="1F3A5F"/>
          <w:left w:val="nil"/>
          <w:right w:val="nil"/>
        </w:pBdr>
      </w:pPr>
      <w:r>
        <w:rPr>
          <w:rFonts w:ascii="Times New Roman" w:hAnsi="Times New Roman" w:eastAsia="宋体" w:cs="Times New Roman"/>
          <w:b/>
          <w:color w:val="1F3A5F"/>
          <w:sz w:val="40"/>
        </w:rPr>
        <w:t>目  录</w:t>
      </w:r>
      <w:bookmarkEnd w:id="18308"/>
    </w:p>
    <w:p>
      <w:pPr>
        <w:spacing w:after="120"/>
        <w:ind w:left="283"/>
      </w:pPr>
      <w:hyperlink w:anchor="_sec_positioning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一、课程定位与卖课话术</w:t>
        </w:r>
      </w:hyperlink>
    </w:p>
    <w:p>
      <w:pPr>
        <w:spacing w:after="120"/>
        <w:ind w:left="283"/>
      </w:pPr>
      <w:hyperlink w:anchor="_sec_outline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二、课程大纲 v2（6 模块 × 18 小节 + 模块 0 + 2 附录）</w:t>
        </w:r>
      </w:hyperlink>
    </w:p>
    <w:p>
      <w:pPr>
        <w:spacing w:after="120"/>
        <w:ind w:left="283"/>
      </w:pPr>
      <w:hyperlink w:anchor="_sec_lessons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三、面试授课设计 · 3 套候选</w:t>
        </w:r>
      </w:hyperlink>
    </w:p>
    <w:p>
      <w:pPr>
        <w:spacing w:after="120"/>
        <w:ind w:left="283"/>
      </w:pPr>
      <w:hyperlink w:anchor="_sec_lesson_A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    3.1  A 套｜决策沙盘</w:t>
        </w:r>
      </w:hyperlink>
    </w:p>
    <w:p>
      <w:r>
        <w:rPr>
          <w:b/>
        </w:rPr>
        <w:t xml:space="preserve">    3.2  C 套｜投资人格</w:t>
      </w:r>
    </w:p>
    <w:p>
      <w:pPr>
        <w:spacing w:after="120"/>
        <w:ind w:left="283"/>
      </w:pPr>
      <w:hyperlink w:anchor="_sec_lesson_D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    3.3  D 套｜主力逆向</w:t>
        </w:r>
      </w:hyperlink>
    </w:p>
    <w:p>
      <w:pPr>
        <w:spacing w:after="120"/>
        <w:ind w:left="283"/>
      </w:pPr>
      <w:hyperlink w:anchor="_sec_assets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四、附：交付物清单</w:t>
        </w:r>
      </w:hyperlink>
    </w:p>
    <w:p>
      <w:bookmarkStart w:id="24545" w:name="_sec_outline_overview"/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大纲 v2 模块速览（点击跳转）</w:t>
      </w:r>
      <w:bookmarkEnd w:id="24545"/>
    </w:p>
    <w:p>
      <w:pPr>
        <w:spacing w:after="40"/>
        <w:ind w:left="340"/>
      </w:pPr>
      <w:hyperlink w:anchor="_bm_m0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· 模块 0｜0 基础开箱（2 子节）</w:t>
        </w:r>
      </w:hyperlink>
    </w:p>
    <w:p>
      <w:pPr>
        <w:spacing w:after="40"/>
        <w:ind w:left="340"/>
      </w:pPr>
      <w:hyperlink w:anchor="_bm_m1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· 模块 1｜别再凭感觉炒股（3 小节）</w:t>
        </w:r>
      </w:hyperlink>
    </w:p>
    <w:p>
      <w:pPr>
        <w:spacing w:after="40"/>
        <w:ind w:left="340"/>
      </w:pPr>
      <w:hyperlink w:anchor="_bm_m2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· 模块 2｜你的 AI 投资武器库（3 小节）</w:t>
        </w:r>
      </w:hyperlink>
    </w:p>
    <w:p>
      <w:pPr>
        <w:spacing w:after="40"/>
        <w:ind w:left="340"/>
      </w:pPr>
      <w:hyperlink w:anchor="_bm_m3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· 模块 3｜用 AI 找到能买的标的（3 小节）</w:t>
        </w:r>
      </w:hyperlink>
    </w:p>
    <w:p>
      <w:pPr>
        <w:spacing w:after="40"/>
        <w:ind w:left="340"/>
      </w:pPr>
      <w:hyperlink w:anchor="_bm_m4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· 模块 4｜把零散玩法变成投资系统（3 小节）</w:t>
        </w:r>
      </w:hyperlink>
    </w:p>
    <w:p>
      <w:pPr>
        <w:spacing w:after="40"/>
        <w:ind w:left="340"/>
      </w:pPr>
      <w:hyperlink w:anchor="_bm_m5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· 模块 5｜风控 + 心理（3 小节）</w:t>
        </w:r>
      </w:hyperlink>
    </w:p>
    <w:p>
      <w:pPr>
        <w:spacing w:after="40"/>
        <w:ind w:left="340"/>
      </w:pPr>
      <w:hyperlink w:anchor="_bm_m6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· 模块 6｜复盘——让经验变成真本事（3 小节）</w:t>
        </w:r>
      </w:hyperlink>
    </w:p>
    <w:p>
      <w:pPr>
        <w:spacing w:after="40"/>
        <w:ind w:left="340"/>
      </w:pPr>
      <w:hyperlink w:anchor="_bm_appA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· 附录 A｜研究底料速查卡（18 张）</w:t>
        </w:r>
      </w:hyperlink>
    </w:p>
    <w:p>
      <w:pPr>
        <w:spacing w:after="40"/>
        <w:ind w:left="340"/>
      </w:pPr>
      <w:hyperlink w:anchor="_bm_appB">
        <w:r>
          <w:rPr>
            <w:rFonts w:eastAsia="宋体" w:ascii="Times New Roman" w:hAnsi="Times New Roman"/>
            <w:color w:val="2C5F8C"/>
            <w:u w:val="single"/>
            <w:sz w:val="21"/>
          </w:rPr>
          <w:t xml:space="preserve">· 附录 B｜散户必装的 AI 工具组合包</w:t>
        </w:r>
      </w:hyperlink>
    </w:p>
    <w:p>
      <w:r>
        <w:br w:type="page"/>
      </w:r>
    </w:p>
    <w:p>
      <w:bookmarkStart w:id="993541" w:name="_sec_positioning"/>
      <w:pPr>
        <w:keepNext/>
        <w:spacing w:before="360" w:after="200"/>
        <w:pBdr>
          <w:top w:val="nil"/>
          <w:bottom w:val="single" w:sz="12" w:space="4" w:color="1F3A5F"/>
          <w:left w:val="nil"/>
          <w:right w:val="nil"/>
        </w:pBdr>
      </w:pPr>
      <w:r>
        <w:rPr>
          <w:rFonts w:ascii="Times New Roman" w:hAnsi="Times New Roman" w:eastAsia="宋体" w:cs="Times New Roman"/>
          <w:b/>
          <w:color w:val="1F3A5F"/>
          <w:sz w:val="40"/>
        </w:rPr>
        <w:t>一、课程定位与卖课话术</w:t>
      </w:r>
      <w:bookmarkEnd w:id="993541"/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1.1  一句话总结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让一个完全没金融背景的普通散户，用 AI 工具把"凭感觉亏钱"变成"有纪律地少亏多赚"——6 个模块 + 18 个小节 + 课前 0 基础开箱 + 2 份附录（研究底料速查卡 + 工具组合包），从扫盲到工具、从选股到复盘，全程实操可落地，学完当天就能用。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1.2  50-100 字卖课话术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面向"会用 AI 但不会用 AI 投资"的散户，把市面 90% 的"AI 选股噱头课"换成"AI 防亏 + 提效"工具箱。6 模块 18 小节 + 课前 0 基础开箱：教 5 大坑避雷、3 款 AI 工具上手（i 问财 + Kimi + 通义）、5 维度个股梳理、回测 5 大坑、4 类情绪陷阱、4 步复盘官。全程实操 + 国产平替 + 4 套 prompt 直接 copy——学完当天能用，让散户"少亏多赚"。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1.3  关键卖点（CEO 内部使用）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一句话广告版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让 AI 当你的"研究员 + 速读员 + 复盘员"——你只做"决策员"。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3 个付费动机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韭菜动机（199 元心理价位）：避免"被 AI 忽悠"+"被群消息骗"——5 大坑 + 信息源识别 + 幻觉识别 4 招建立"防亏护城河"。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老司机动机（299-599 元心理价位）：省时间——AI 速读让 3 小时年报压成 5 分钟，回测 + 复盘让 1 个月 1 次变成 1 周 1 次。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共同动机（⭐⭐⭐⭐⭐ 小节）：2.2 / 2.3 / 3.1 三节是"双视角都买单"的核心——课程的 4 大爆点。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1.4  和市面 90% AI 投资课的差异化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135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市面常见</w:t>
            </w:r>
          </w:p>
        </w:tc>
        <w:tc>
          <w:tcPr>
            <w:tcW w:type="dxa" w:w="3135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本课程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定位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"AI 帮你选股赚钱"（红海 + 合规危险）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"AI 帮你识别风险 + 复盘自己"（蓝海 + 合规）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工具栈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教 ChatGPT 为主（需科学上网）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i 问财 + Kimi + 通义（国产平替，全程手机搞定）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小节密度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18 节里 7-8 节"小白入门"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模块 0 开箱 5 分钟搞定，18 节全是"高密度干货"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收益话术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强调"年化 30%+"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强调"AI 是加速器不是信号源" + 6 条红线提醒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差异化玩法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用"通用案例"教学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用"AI 复盘官"+"基金经理对齐"+"信息源识别"——3 个市面 90% 课没做的差异化玩法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1.5  风险红线（CEO 内部提醒）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课程定位为教育用途，不构成投资建议。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课程坚决不涉及融资融券、场外配资、期货合约、加密货币合约。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课程不教具体股票 / 基金推荐——所有案例使用脱敏样本或公开指数。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课程每节课固定脚注 3 行："本节为投资教育内容，不构成投资建议。AI 输出仅供研究参考。投资有风险，决策需谨慎。"</w:t>
      </w:r>
    </w:p>
    <w:p>
      <w:r>
        <w:br w:type="page"/>
      </w:r>
    </w:p>
    <w:p>
      <w:bookmarkStart w:id="91844" w:name="_sec_outline"/>
      <w:pPr>
        <w:keepNext/>
        <w:spacing w:before="360" w:after="200"/>
        <w:pBdr>
          <w:top w:val="nil"/>
          <w:bottom w:val="single" w:sz="12" w:space="4" w:color="1F3A5F"/>
          <w:left w:val="nil"/>
          <w:right w:val="nil"/>
        </w:pBdr>
      </w:pPr>
      <w:r>
        <w:rPr>
          <w:rFonts w:ascii="Times New Roman" w:hAnsi="Times New Roman" w:eastAsia="宋体" w:cs="Times New Roman"/>
          <w:b/>
          <w:color w:val="1F3A5F"/>
          <w:sz w:val="40"/>
        </w:rPr>
        <w:t>二、课程大纲 v2</w:t>
      </w:r>
      <w:bookmarkEnd w:id="91844"/>
    </w:p>
    <w:p>
      <w:bookmarkStart w:id="24545" w:name="_sec_outline_overview"/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2.0  大纲 v2 速览（6 模块 × 18 小节 + 模块 0 + 2 附录）</w:t>
      </w:r>
      <w:bookmarkEnd w:id="24545"/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本版保留 v1 的 6 模块 × 18 小节骨架，整合 research-team / trader / buy-side-council / retail-panel / ai-pm 五方共 18 处"必改"+ 19 处"建议改"+ 10+ 项"加分项"。结构性变化仅 3 处：① 新增"模块 0｜0 基础开箱"（不计正式模块）；② 模块 1 1.1 散户坑从 3 扩到 5；③ 附录新增"研究底料速查卡 + 工具组合包"。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2.1  设计方法：逆向设计 + 闭环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设计方法：逆向设计（先定学员产出，再倒推模块）+ 五方反馈整合。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模块顺序：认知重塑 → AI 工具盘点 → 标的筛选 → 投资系统 → 风控与心理 → 实战复盘（闭环）。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小节标题口语化，无 Alpha / Beta / Sharpe / Kelly 等机构黑话。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每个模块开头都有"学习产出"——明确"学完能多做什么"。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每个模块引言都加"三视角提示（宏观/行业/量化）"+"警示（研究 ≠ 预测）"。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2.2  课程覆盖与性质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覆盖市场：A 股 + 港美股 + 基金。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难度：低门槛、强实操。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性质：仅作教育用途，不构成投资建议。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2.3  v1 → v2 总体修订说明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总体修订说明（与 v1 对照）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本次迭代保留 v1 的 6 模块 × 18 小节骨架，整合了 research-team / trader / buy-side-council / retail-panel / ai-pm 五方共 18 处"必改"+ 19 处"建议改"+ 10+ 项"加分项"。每处修改都在小节末尾用「修改依据」标注来源。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结构性变化（仅 3 处）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1.  </w:t>
      </w:r>
      <w:r>
        <w:rPr>
          <w:rFonts w:ascii="Times New Roman" w:hAnsi="Times New Roman" w:eastAsia="宋体" w:cs="Times New Roman"/>
          <w:b/>
          <w:sz w:val="21"/>
        </w:rPr>
        <w:t>新增"模块 0｜0 基础开箱"</w:t>
      </w:r>
      <w:r>
        <w:rPr>
          <w:rFonts w:ascii="Times New Roman" w:hAnsi="Times New Roman" w:eastAsia="宋体" w:cs="Times New Roman"/>
          <w:sz w:val="21"/>
        </w:rPr>
        <w:t>（不计正式模块、不占用 18 节配额）——回应零售代表团"加 0 基础开箱"的必改诉求，让韭菜"听得下去、买得下去"。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2.  </w:t>
      </w:r>
      <w:r>
        <w:rPr>
          <w:rFonts w:ascii="Times New Roman" w:hAnsi="Times New Roman" w:eastAsia="宋体" w:cs="Times New Roman"/>
          <w:b/>
          <w:sz w:val="21"/>
        </w:rPr>
        <w:t>模块 1 调整</w:t>
      </w:r>
      <w:r>
        <w:rPr>
          <w:rFonts w:ascii="Times New Roman" w:hAnsi="Times New Roman" w:eastAsia="宋体" w:cs="Times New Roman"/>
          <w:sz w:val="21"/>
        </w:rPr>
        <w:t>：1.1 散户坑从 3 扩到 5；1.3 内容从"人机分工清单"扩为"信息源 + 幻觉识别"，回应 buy-side 差异化建议 3。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3.  </w:t>
      </w:r>
      <w:r>
        <w:rPr>
          <w:rFonts w:ascii="Times New Roman" w:hAnsi="Times New Roman" w:eastAsia="宋体" w:cs="Times New Roman"/>
          <w:b/>
          <w:sz w:val="21"/>
        </w:rPr>
        <w:t>附录新增"研究底料速查卡"</w:t>
      </w:r>
      <w:r>
        <w:rPr>
          <w:rFonts w:ascii="Times New Roman" w:hAnsi="Times New Roman" w:eastAsia="宋体" w:cs="Times New Roman"/>
          <w:sz w:val="21"/>
        </w:rPr>
        <w:t>——回应 research-team P-1 加分项。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其余 15 节全部是"标题/措辞/侧重点"的微调，骨架未动</w:t>
      </w:r>
      <w:r>
        <w:rPr>
          <w:rFonts w:ascii="Times New Roman" w:hAnsi="Times New Roman" w:eastAsia="宋体" w:cs="Times New Roman"/>
          <w:sz w:val="21"/>
        </w:rPr>
        <w:t>——保留"学员学完能多做什么"这一硬约束。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bookmarkStart w:id="818881" w:name="_bm_m0"/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0｜0 基础开箱（不计正式模块）</w:t>
      </w:r>
      <w:bookmarkEnd w:id="818881"/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0｜课前 5 分钟：0 基础开箱（不计正式模块）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学习产出：装好 1 款通用 LLM + 1 款 A 股垂类 AI + 跑通第一个"AI 帮我看 X 票"。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**0.1 工具开箱：5 分钟装好你的 AI 投资工具箱**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演示 3 款免费工具的注册 / 登录 / 第一次打开——i 问财（A 股必装）+ Kimi / 通义千问 / 豆包（国产平替三选一）+ 同花顺 / 东方财富 APP（看行情 + 资金流）。明确"全程用手机就能搞定"，回应零售代表"我没有电脑"。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**0.2 第一次问 AI：5 分钟跑通你的第一只"AI 体检"**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现场演示"用自然语言问一只票的 3 件事"——示例 prompt：行业地位、近 1 年业绩、当前估值水平。让学员当堂跑出第一份 AI 输出，建立"AI 能帮我"的初始信心。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修改依据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【零售·韭菜·必改 3】"加一节 0 基础开箱：教我下载 ChatGPT（或者国产平替）、注册、第一次打开"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【零售·韭菜·加分项 2】"告诉我国产平替用哪个（Kimi / 通义 / 豆包）"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【零售·韭菜·加分项 3】"加一句'全程用手机就能搞定'"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【ai-pm·模块映射】"建议每个模块小节末尾都有'本节工具上机作业'——工具从认知变成习惯的关键"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bookmarkStart w:id="993073" w:name="_bm_m1"/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1｜别再凭感觉炒股——先搞懂游戏规则（认知重塑）</w:t>
      </w:r>
      <w:bookmarkEnd w:id="993073"/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1｜别再凭感觉炒股——先搞懂游戏规则（认知重塑）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**三视角提示**：**宏观**告诉你"现在大盘该不该买"，**行业**告诉你"在哪条赛道里找机会"，**量化**告诉你"用什么尺子量风险"——三个视角各有分工，不要混着来。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**警示**：**研究 ≠ 预测**。本模块的"研究"是帮你"看清游戏规则"，不是"预测涨跌"。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**1.1 散户亏钱都栽在这 5 大坑**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把 3 坑扩为 5 坑（追涨杀跌 / 听消息 / 满仓单吊 / 扛单不止损 / 赚小亏大），用真实案例让学员对号入座，承认问题才能开始改变。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：行为金融学（处置效应、锚定效应、过度自信、损失厌恶、沉没成本谬误）。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**1.2 AI 投资能帮你什么、不能帮你什么**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给出"AI 能做 / 不能做 / 必须人"对照表（10 条），明确 AI 是"研究员 + 速读员 + 过滤员"，不是"基金经理"——AI 输出"研究观点"，决策按钮人按。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：AI 能力边界（自然语言生成的局限、幻觉机制、数据截止日）。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**1.3 怎么用 AI 才不被忽悠：信息源识别 + AI 幻觉识别**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两块内容联动：① 教你识别投资群消息 / 伪研报（3 类信号：事实型 / 观点型 / 典型骗局型）；② 教 AI 幻觉识别清单（数字必须查源、关键判断必须看原文）。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：信息素养 + AI 局限性（数据滞后、上下文窗口、幻觉率 10-20%）。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修改依据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【trader·必改 1】1.1 "3 坑讲不全——扛单不止损和满仓单吊的杀伤力远大于信息过载"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【buy-side·合规·必改 1】1.1 "90% 精确数字属虚假宣传" → 改为"大部分"或删除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【trader·建议 1】1.2 加"AI 能做 / 不能做"对照表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【retail·韭菜·必改 2】1.2 / 1.3 合并"AI 不能干嘛"和"不能完全信 AI"为第一节内容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【retail·优秀散户·必改 3】讲清楚"AI 幻觉"和"AI 误判"怎么处理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【buy-side·差异化 3】新增"信息源素养"——识别投资群消息 + 伪研报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【retail·韭菜·建议 1】1.3 标题改"为什么我总在错误时刻下手"——本节降为附录或并入 1.2；本版选择"扩展为信息源 + 幻觉识别"以同时回应零售 + 买方 + 优秀散户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【research·必改 1】每个小节加"研究底料"标签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【research·必改 3】每模块加"研究 ≠ 预测"警示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【research·必改 2】每模块加"三视角提示"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【ai-pm·必讲红线 1-2】"AI 是加速器不是信号源"+"数字必须查原始来源"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bookmarkStart w:id="983822" w:name="_bm_m2"/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2｜你的 AI 投资武器库——主流工具上手</w:t>
      </w:r>
      <w:bookmarkEnd w:id="983822"/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2｜你的 AI 投资武器库——主流工具上手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**三视角提示**：**宏观**用 AI 工具盯"美联储 / CPI / 重要会议"等日历事件；**行业**用 AI 工具做"政策预警 + 新闻流过滤"；**量化**用 AI 工具做"价格突破 / 量能异动"的技术预警——预警只做"提醒"，不直接触发下单。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**警示**：**AI 工具是加速器不是信号源**。任何"年化 30%+ 稳赚"的工具宣传都是营销——99% 是噱头。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**2.1 选股助手：让 AI 帮你从几千只票里缩小范围**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介绍 i 问财、通义 / Kimi、ChatGPT 的自然语言选股用法，给"一句话选股"标准 prompt 模板；演示 i 问财"近 3 年 ROE &gt; 15% 且 PE &lt; 30"5 分钟筛 5000 只票。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：多因子选股框架（行业 / 估值 / 财务 / 资金 / 风险 5 维交叉）。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**2.2 阅读助手：让 AI 5 分钟速读一份财报 / 研报**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用 Kimi / Claude / i 问财"AI 智能分析"演示 200 页年报 → 5 分钟提取"收入结构 / 利润质量 / 现金流 / 风险信号"4 块；附"幻觉识别 checklist"（数字必须查原始来源）。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：财报分析方法学（杜邦分析、三表勾稽、关键科目映射）。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**2.3 盯盘机器人：让 AI 替你"盯"不替你"下"**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用 i 问财 / 同花顺 / 东方财富"妙想"演示价格预警 + 量能异常 + 新闻触发的"组合条件预警"；</w:t>
      </w:r>
      <w:r>
        <w:rPr>
          <w:rFonts w:ascii="Times New Roman" w:hAnsi="Times New Roman" w:eastAsia="宋体" w:cs="Times New Roman"/>
          <w:b/>
          <w:sz w:val="21"/>
        </w:rPr>
        <w:t>明确所有交易动作必须由人工在券商 App 完成，AI 只做提醒</w:t>
      </w:r>
      <w:r>
        <w:rPr>
          <w:rFonts w:ascii="Times New Roman" w:hAnsi="Times New Roman" w:eastAsia="宋体" w:cs="Times New Roman"/>
          <w:sz w:val="21"/>
        </w:rPr>
        <w:t xml:space="preserve">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：行为金融（过度交易、注意力偏差）+ 工具触发机制。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修改依据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【trader·建议 2】2.1 加"如何给 AI 选股结果做反验"——本节内嵌"AI 选股结果反验"小段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【buy-side·合规·必改 2】2.2 "节省 80% 阅读时间" → 改"大幅缩短"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【buy-side·合规·建议 3】2.2 研报版权问题 → 注明出处、不复制全文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【trader·必改 2】2.3 "让 AI 替你上班"被误读为自动下单 → 改"替你盯" + 明确 AI 不下单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【buy-side·合规·建议 4】2.3 加"AI 预警可能漏报/误报"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【ai-pm·模块映射】模块 2 是工具主战场，必带作业"i 问财一句话选股 + AI 速读研报"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【ai-pm·必讲红线 5】"年化 30%+ 稳赚 = 营销"在模块 2 引言强调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bookmarkStart w:id="679772" w:name="_bm_m3"/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3｜用 AI 找到能买的标的（A 股 + 港美股 + 基金）</w:t>
      </w:r>
      <w:bookmarkEnd w:id="679772"/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3｜用 AI 找到能买的标的（A 股 + 港美股 + 基金）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**三视角提示**：**宏观**先看大盘脸色（沪深 300 估值分位 / 美元指数 / VIX）→ **行业**再看景气赛道（销量 / 价格 / 库存 / 政策）→ **公司**最后看基本面 + 资金面 + 消息面 3 维度。**先选行业再选公司**，这是机构选股的第一原则。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**警示**：**基金历史业绩 ≠ 未来表现**。**港美股有汇率损耗、跨境合规、流动性差异**——总收益 = 股价变动 − 汇率 − 税费。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**3.1 怎么用 AI 给一只票做"多维度梳理"**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先用 AI 扫行业景气度（"先选行业再选公司"），再对前 3 候选行业里的龙头做"基本面 + 资金面 + 消息面"3 维度梳理（替换原"体检打分"措辞，避免合规风险）；附"行业权重调整指南"（科技股资金+消息更重、公用事业基本面更重）。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：行业研究框架（产业链、景气度、政策、生命周期）+ 三因子选股。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**3.2 怎么用 AI 选一只适合你的基金 + 跟基金经理对齐**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4 步流程：① AI 拆基金季报（200 字浓缩 5 项关键变化）→ ② 画基金经理画像（持仓集中度、风格稳定性）→ ③ 诊断风格漂移 → ④ 维护你的"白/黑名单"。附"费率敏感度"段（管理费 + 托管费 + 申赎费 3 年吞掉多少）。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：基金评价方法学（夏普 + 最大回撤 + 卡玛 + 风格漂移）+ 季报解读。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**3.3 港美股怎么玩：和 A 股不一样的那 3 件事**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聚焦 3 件事：</w:t>
      </w:r>
      <w:r>
        <w:rPr>
          <w:rFonts w:ascii="Times New Roman" w:hAnsi="Times New Roman" w:eastAsia="宋体" w:cs="Times New Roman"/>
          <w:b/>
          <w:sz w:val="21"/>
        </w:rPr>
        <w:t>财报日历</w:t>
      </w:r>
      <w:r>
        <w:rPr>
          <w:rFonts w:ascii="Times New Roman" w:hAnsi="Times New Roman" w:eastAsia="宋体" w:cs="Times New Roman"/>
          <w:sz w:val="21"/>
        </w:rPr>
        <w:t>（macrotrends / Yahoo Finance + AI 摘要）、</w:t>
      </w:r>
      <w:r>
        <w:rPr>
          <w:rFonts w:ascii="Times New Roman" w:hAnsi="Times New Roman" w:eastAsia="宋体" w:cs="Times New Roman"/>
          <w:b/>
          <w:sz w:val="21"/>
        </w:rPr>
        <w:t>盘前盘后</w:t>
      </w:r>
      <w:r>
        <w:rPr>
          <w:rFonts w:ascii="Times New Roman" w:hAnsi="Times New Roman" w:eastAsia="宋体" w:cs="Times New Roman"/>
          <w:sz w:val="21"/>
        </w:rPr>
        <w:t>（注意跳空缺口）、</w:t>
      </w:r>
      <w:r>
        <w:rPr>
          <w:rFonts w:ascii="Times New Roman" w:hAnsi="Times New Roman" w:eastAsia="宋体" w:cs="Times New Roman"/>
          <w:b/>
          <w:sz w:val="21"/>
        </w:rPr>
        <w:t>汇率影响</w:t>
      </w:r>
      <w:r>
        <w:rPr>
          <w:rFonts w:ascii="Times New Roman" w:hAnsi="Times New Roman" w:eastAsia="宋体" w:cs="Times New Roman"/>
          <w:sz w:val="21"/>
        </w:rPr>
        <w:t>（总收益 = 股价 − 汇率 − 税费）；</w:t>
      </w:r>
      <w:r>
        <w:rPr>
          <w:rFonts w:ascii="Times New Roman" w:hAnsi="Times New Roman" w:eastAsia="宋体" w:cs="Times New Roman"/>
          <w:b/>
          <w:sz w:val="21"/>
        </w:rPr>
        <w:t>不详细教学做空、衍生品、跨境合规灰色渠道</w:t>
      </w:r>
      <w:r>
        <w:rPr>
          <w:rFonts w:ascii="Times New Roman" w:hAnsi="Times New Roman" w:eastAsia="宋体" w:cs="Times New Roman"/>
          <w:sz w:val="21"/>
        </w:rPr>
        <w:t xml:space="preserve">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：跨市场投资方法学（财报披露节奏、交易机制差异、汇率对冲概念）。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修改依据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【buy-side·合规·必改 3】3.1 "体检打分"隐含评级 → 改"多维度梳理" / "综合情况一览"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【buy-side·对照 2】3.1 缺"先选行业再选公司"递进 → 本节前置"AI 扫行业"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【buy-side·对照 2】"消息面"双刃剑 → 加"AI 不会核实消息真假"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【trader·必改 3】3.3 "做空机制"详细教学有合规风险 → 删详细，仅讲存在事实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【buy-side·合规·必改 4】做空机制不教操作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【buy-side·差异化 2】3.2 升级为"AI 帮你和基金经理对齐"4 步流程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【trader·建议 4】3.2 加"费率敏感度"和"申赎费陷阱"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【buy-side·合规·建议 6】3.2 "靠谱的基金" → "适合你的基金"（强调匹配非推荐）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【buy-side·合规·建议 7】3.2 单一夏普 → 多指标组合 + "夏普只是参考"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【research·必改 4】基金权重提升 → 3.2 内容深度从 1 节扩为 1 节深做（保持 18 节总数不变）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【retail·优秀散户·必改 2】4.2 demo 用"真实 A 股历史数据"（不在本节但提示模块 4 整体真实性）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bookmarkStart w:id="248777" w:name="_bm_m4"/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4｜把零散玩法变成"你自己的投资系统"</w:t>
      </w:r>
      <w:bookmarkEnd w:id="248777"/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4｜把零散玩法变成"你自己的投资系统"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**三视角提示**：**宏观**给 SOP 写"大盘闸门"（跌破 60 日线不开仓）；**行业**给 SOP 写"白名单行业"（只在熟悉的 2-3 个赛道选）；**量化**给 SOP 写"可量化规则"（每条要么有具体数字、要么有明确动作）。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**警示**：**SOP 是防止乱来，不是保证赚钱**。**回测 = 历史模拟 ≠ 未来会重演**。**凯利公式不适用于散户**（散户没有"无限次重复"的前提）。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**4.1 写你的第一份 AI 投资流程：标准化决策框架**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演示 5 步流程模板（宏观闸门 → 行业闸门 → 个股筛选 → 验证 → 仓位 + 止损），让 AI 帮你"信号 → 验证 → 人工复核 → 决策"——明确"信号出现 ≠ 必须下单"。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：决策科学（启发式 vs 算法式）+ 流程标准化方法学。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**4.2 拿 AI 跑回测：避开"看着赚"到实盘亏的 5 大坑**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演示用 AI 跑沪深 300 ETF 双均线策略 + 必讲"回测 5 大坑"：过拟合、幸存者偏差、未来函数、滑点假设、停牌处理；附"全成本回测"模板（扣印花税 + 滑点 + 佣金）。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：量化回测方法学（样本外测试、压力测试、年份分段测试）。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**4.3 仓位怎么算：让 AI 帮你控制单笔风险**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主推"固定比例法"</w:t>
      </w:r>
      <w:r>
        <w:rPr>
          <w:rFonts w:ascii="Times New Roman" w:hAnsi="Times New Roman" w:eastAsia="宋体" w:cs="Times New Roman"/>
          <w:sz w:val="21"/>
        </w:rPr>
        <w:t>（单票 ≤10%、单行业 ≤30%、永远保留 20-30% 现金）；</w:t>
      </w:r>
      <w:r>
        <w:rPr>
          <w:rFonts w:ascii="Times New Roman" w:hAnsi="Times New Roman" w:eastAsia="宋体" w:cs="Times New Roman"/>
          <w:b/>
          <w:sz w:val="21"/>
        </w:rPr>
        <w:t>凯利公式仅作原理讲解</w:t>
      </w:r>
      <w:r>
        <w:rPr>
          <w:rFonts w:ascii="Times New Roman" w:hAnsi="Times New Roman" w:eastAsia="宋体" w:cs="Times New Roman"/>
          <w:sz w:val="21"/>
        </w:rPr>
        <w:t xml:space="preserve">（强调"不适用于散户"）；附"组合再平衡"概念（机构每月/每季做，散户几乎不做）。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：仓位管理方法学（固定比例法、波动率倒数加权、组合再平衡）+ 风险敞口控制。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修改依据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【buy-side·合规·必改 5】4.1 "照着做就能出手"→ 改"建立自己的标准化决策框架"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【retail·韭菜·建议 3】4.1 SOP 标题改"一套照着做的买股流程"——本版改"你的第一份 AI 投资流程"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【trader·必改 4】4.2 必须加"回测 5 大坑"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【buy-side·合规·必改 6】4.3 "凯利公式"作为主推有合规风险 → 主推固定比例法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【retail·韭菜·必改 1】4.3 砍掉"凯利公式"或用大白话解释——本版选择"凯利作原理讲解 + 大白话讲固定比例法"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【trader·建议 5】4.3 凯利对散户太机构化 → 主推固定比例法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【buy-side·对照 3】缺"组合再平衡" → 4.3 末尾补充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【buy-side·对照 3】凯利公式必须加免责 → 本节警示明示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【ai-pm·必讲红线 3】"回测 ≠ 实盘"在模块 4 引言强调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bookmarkStart w:id="962230" w:name="_bm_m5"/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5｜风控 + 心理——散户最容易翻车的两块</w:t>
      </w:r>
      <w:bookmarkEnd w:id="962230"/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5｜风控 + 心理——散户最容易翻车的两块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**三视角提示**：**宏观**止损线和宏观环境挂钩（牛市 10% / 熊市 5%）；**行业**高波动行业止损宽、低波动行业止损严；**量化**3 种典型止损法（固定比例 / 跟踪止盈 / 时间止损）。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**警示**：**止损是工具不是定律**——也可能"止损在最低点"。**极端行情的最好应对是"不应对"**——预案不让你"全身而退"，但让你"活到下一轮"。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**5.1 止损纪律：让 AI 当你的"规则设计员"**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演示"AI 设计止损规则 + 券商 App 执行"分工图——AI 不直接下单；预设固定比例 / 跟踪止盈 / 时间止盈 3 套规则；附"AI 信号 → 人工复核 → 手动下单"SOP。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：行为金融（损失厌恶、沉没成本谬误）+ 仓位管理（ATR 止损法）。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**5.2 为什么我一买就跌、一卖就涨：4 类情绪陷阱**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标题从"情绪陷阱"改为韭菜原话；4 类陷阱：FOMO、恐慌、过度自信、</w:t>
      </w:r>
      <w:r>
        <w:rPr>
          <w:rFonts w:ascii="Times New Roman" w:hAnsi="Times New Roman" w:eastAsia="宋体" w:cs="Times New Roman"/>
          <w:b/>
          <w:sz w:val="21"/>
        </w:rPr>
        <w:t>沉没成本谬误</w:t>
      </w:r>
      <w:r>
        <w:rPr>
          <w:rFonts w:ascii="Times New Roman" w:hAnsi="Times New Roman" w:eastAsia="宋体" w:cs="Times New Roman"/>
          <w:sz w:val="21"/>
        </w:rPr>
        <w:t xml:space="preserve"> + </w:t>
      </w:r>
      <w:r>
        <w:rPr>
          <w:rFonts w:ascii="Times New Roman" w:hAnsi="Times New Roman" w:eastAsia="宋体" w:cs="Times New Roman"/>
          <w:b/>
          <w:sz w:val="21"/>
        </w:rPr>
        <w:t>近因偏差</w:t>
      </w:r>
      <w:r>
        <w:rPr>
          <w:rFonts w:ascii="Times New Roman" w:hAnsi="Times New Roman" w:eastAsia="宋体" w:cs="Times New Roman"/>
          <w:sz w:val="21"/>
        </w:rPr>
        <w:t xml:space="preserve">（新增）；用 AI 做"情绪日记 + 触发器分析"，给自己在下次冲动前多一道防线。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：行为金融学（处置效应、锚定效应、禀赋效应、近因偏差）+ Kahneman 噪声理论。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**5.3 极端行情：暴跌 vs 暴涨，AI 怎么帮你按剧本走**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拆为两个独立剧本：① </w:t>
      </w:r>
      <w:r>
        <w:rPr>
          <w:rFonts w:ascii="Times New Roman" w:hAnsi="Times New Roman" w:eastAsia="宋体" w:cs="Times New Roman"/>
          <w:b/>
          <w:sz w:val="21"/>
        </w:rPr>
        <w:t>暴跌（&gt;5%）</w:t>
      </w:r>
      <w:r>
        <w:rPr>
          <w:rFonts w:ascii="Times New Roman" w:hAnsi="Times New Roman" w:eastAsia="宋体" w:cs="Times New Roman"/>
          <w:sz w:val="21"/>
        </w:rPr>
        <w:t xml:space="preserve"> 24 小时行动预案——断网不看盘、检查持仓相关性、是否补仓/减仓；② </w:t>
      </w:r>
      <w:r>
        <w:rPr>
          <w:rFonts w:ascii="Times New Roman" w:hAnsi="Times New Roman" w:eastAsia="宋体" w:cs="Times New Roman"/>
          <w:b/>
          <w:sz w:val="21"/>
        </w:rPr>
        <w:t>暴涨（&gt;5%）</w:t>
      </w:r>
      <w:r>
        <w:rPr>
          <w:rFonts w:ascii="Times New Roman" w:hAnsi="Times New Roman" w:eastAsia="宋体" w:cs="Times New Roman"/>
          <w:sz w:val="21"/>
        </w:rPr>
        <w:t xml:space="preserve"> 24 小时行动预案——警惕高位站岗、是否减仓兑现。明确"AI 按剧本走，不临时决策"。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：宏观事件分析（流动性事件 vs 基本面突变）+ 压力测试方法学。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修改依据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【trader·必改 5】5.1 "冷酷纪律员"被误读为 AI 自动止损 → 改"规则设计员"+ 明确"AI 设计 + 券商执行"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【buy-side·合规·建议 8】5.1 "硬性止损" → 改"预设止损规则"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【buy-side·合规·加分项 9】5.1 加"止损可能止损在最低点"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【retail·韭菜·建议 2】5.2 标题改"为什么我一买就跌"——本版直接采纳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【trader·建议 6】5.2 加"沉没成本谬误"和"近因偏差"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【trader·必改 6】5.3 暴跌/暴涨是两套完全不同的剧本 → 拆为两剧本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【buy-side·合规·建议 10】5.3 "暴跌/暴涨" vs "黑天鹅"用词不一致 → 统一"已知高波动场景"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【buy-side·对照 4】缺"流动性风险" → 5.3 暴跌剧本里加"流动性枯竭"风险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【retail·优秀散户·必改 1】5.2 / 5.3 可砍——本版保留但精简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bookmarkStart w:id="457795" w:name="_bm_m6"/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6｜复盘——让经验变成真本事</w:t>
      </w:r>
      <w:bookmarkEnd w:id="457795"/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模块 6｜复盘——让经验变成真本事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**三视角提示**：**宏观**复盘给每笔交易打"宏观环境"标签（牛/熊/震荡）；**行业**复盘给每笔交易打"行业景气度"标签；**量化**复盘给每笔交易打"行为标签"（FOMO / 谨慎 / 恐慌）。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**警示**：**复盘能改进流程，不能保证下次一定赚**。**市场环境会变，过去有效的策略可能失效**——版本号是"不忘初心"，不是"换赛道"。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**6.1 AI 交易复盘官：4 步找出你反复犯的错**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4 步升级：① 导入券商 CSV 成交单（支持主流格式）→ ② AI 算基础统计（胜率 / 盈亏比 / 平均持仓 / 最大连续亏损）→ ③ </w:t>
      </w:r>
      <w:r>
        <w:rPr>
          <w:rFonts w:ascii="Times New Roman" w:hAnsi="Times New Roman" w:eastAsia="宋体" w:cs="Times New Roman"/>
          <w:b/>
          <w:sz w:val="21"/>
        </w:rPr>
        <w:t>模式挖掘</w:t>
      </w:r>
      <w:r>
        <w:rPr>
          <w:rFonts w:ascii="Times New Roman" w:hAnsi="Times New Roman" w:eastAsia="宋体" w:cs="Times New Roman"/>
          <w:sz w:val="21"/>
        </w:rPr>
        <w:t xml:space="preserve">（时间 / 标的 / 情绪 / 仓位 4 个维度的"反复出现的模式"）→ ④ A/B 思路对比（如果当时按另一种方式止盈/选股会怎样）。配套"5 行填空题"日记模板（30 秒填完）。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：行为金融学（行为偏差归因）+ 量化策略迭代方法学。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**6.2 月度复盘：AI 帮你找出"重复出现的模式"**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模板：胜率 / 盈亏比 / 持仓时长 / 行为分类 / 行业贡献 / 重复出现的模式 6 维度；明确"区分'决策失误'和'市场随机性'"；附"全量复盘 + 简化版归因"（把每笔收益拆成"市场涨跌贡献 vs 自己判断贡献"）。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：业绩归因方法学（alpha / beta 拆解、择时 vs 选股归因）。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**6.3 长期迭代：每季度改一次标准动作**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 xml:space="preserve">从"SOP 版本号"仪式感降级为"每季度改一次标准动作"——附"修改前 vs 修改后"的回测对比案例；强调"70% 稳定 + 30% 迭代"是务实节奏；明确"迭代 ≠ 推翻"。 </w:t>
      </w:r>
      <w:r>
        <w:rPr>
          <w:rFonts w:ascii="Times New Roman" w:hAnsi="Times New Roman" w:eastAsia="宋体" w:cs="Times New Roman"/>
          <w:b/>
          <w:sz w:val="21"/>
        </w:rPr>
        <w:t>研究底料</w:t>
      </w:r>
      <w:r>
        <w:rPr>
          <w:rFonts w:ascii="Times New Roman" w:hAnsi="Times New Roman" w:eastAsia="宋体" w:cs="Times New Roman"/>
          <w:sz w:val="21"/>
        </w:rPr>
        <w:t>：策略迭代方法学（参数 vs 结构、A/B 测试、版本管理）。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修改依据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【trader·必改 7】6.1 "每笔操作都有迹可循"太重 → 改"5 行填空题"模板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【buy-side·差异化 1】6.1 升级为"AI 交易复盘官" 4 步流程（CSV 解析 / 基础统计 / 模式挖掘 / A/B 对比）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【buy-side·对照 5】6.2 缺"全量复盘 + 归因" → 加"简化版归因"（alpha/beta 拆解的散户版）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【buy-side·对照 5】缺"避免幸存者偏差" → 6.1 模式挖掘中加"已清仓的止损单也要算"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【buy-side·合规·建议 11】6.2 "重复犯的错" → 改"重复出现的模式"（避免把"亏损"归因为"犯错"）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【retail·韭菜·建议 1】6.3 降级为附录或塞进 6.1 末尾——本版选择"保留独立节但简化标题"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【retail·优秀散户·必改 1】6.3 可砍——本版保留并简化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【buy-side·合规·加分项 12】6.3 加"市场环境会变"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b/>
          <w:sz w:val="21"/>
        </w:rPr>
        <w:t>【ai-pm·必讲红线 1】模块 6 再次强调"AI 是加速器不是信号源"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bookmarkStart w:id="103835" w:name="_bm_appA"/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附录 A｜研究底料速查卡（每小节 1 张）</w:t>
      </w:r>
      <w:bookmarkEnd w:id="103835"/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附录 A｜研究底料速查卡（每小节 1 张）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配合 P-1 加分项（research-team）：每张小卡片正面 = "这个小节背后的研究是什么 + 1 个核心概念 + 1 个 AI 工具入口 + 1 个 Prompt 模板"，背面 = "研究 ≠ 预测"警示。学员可打印贴桌前。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235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小节</w:t>
            </w:r>
          </w:p>
        </w:tc>
        <w:tc>
          <w:tcPr>
            <w:tcW w:type="dxa" w:w="235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核心研究</w:t>
            </w:r>
          </w:p>
        </w:tc>
        <w:tc>
          <w:tcPr>
            <w:tcW w:type="dxa" w:w="235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AI 工具入口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1.1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散户 5 大坑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行为金融（5 大偏差）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通用 LLM 自我诊断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1.2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AI 能力边界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AI 局限性文献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通用 LLM 能力测试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1.3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信息源 + 幻觉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信息素养 + AI 幻觉清单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多 AI 互证 / 秘塔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2.1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选股助手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多因子选股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i 问财 + 通义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2.2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财报速读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财报分析（杜邦 / 三表）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Kimi / i 问财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2.3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盯盘机器人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行为金融 + 触发机制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同花顺 / 飞书多维表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3.1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个股梳理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行业研究 + 三因子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i 问财 + ChatGPT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3.2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基金 + 经理对齐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基金评价 + 季报解读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天天基金 + Kimi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3.3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港美股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跨市场投资方法学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ChatGPT + 财报日历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4.1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SOP 流程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决策科学 + 流程标准化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ChatGPT + i 问财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4.2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回测 5 大坑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量化方法学（过拟合 / 样本外）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聚宽 + ChatGPT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4.3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仓位管理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固定比例法 + 组合再平衡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ChatGPT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5.1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止损规则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行为金融 + 风险敞口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券商 App + ChatGPT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5.2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4 类情绪陷阱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Kahneman + 行为金融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Notion AI / Kimi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5.3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极端行情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压力测试 + 应急预案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飞书 / 钉钉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6.1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AI 复盘官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行为金融 + 业绩归因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ChatGPT + Notion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6.2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月度复盘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归因方法学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Excel + ChatGPT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6.3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长期迭代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策略迭代 + 版本管理</w:t>
            </w:r>
          </w:p>
        </w:tc>
        <w:tc>
          <w:tcPr>
            <w:tcW w:type="dxa" w:w="235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Notion + ChatGPT</w:t>
            </w:r>
          </w:p>
        </w:tc>
      </w:tr>
    </w:tbl>
    <w:p>
      <w:pPr>
        <w:spacing w:after="120"/>
      </w:pPr>
    </w:p>
    <w:p>
      <w:bookmarkStart w:id="129549" w:name="_bm_appB"/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附录 B｜散户必装的 AI 工具组合包（按预算分档）</w:t>
      </w:r>
      <w:bookmarkEnd w:id="129549"/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附录 B｜散户必装的 AI 工具组合包（按预算分档）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配合 ai-pm 团队的《AI 工具·推荐组合》3 档：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- **免费档（0 元）**：i 问财 + 通义千问 + 东方财富 APP（主推韭菜入门）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- **性价比档（&lt;100 元/月）**：Kimi 49 元档 + i 问财至尊版（中文研报党首选）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- **重氪档（年 1000+）**：Wind 个人专业版 + Kimi 199 元 + BigQuant（专业研报 + AI 量化）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红线提醒（贯穿全课程）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1.  </w:t>
      </w:r>
      <w:r>
        <w:rPr>
          <w:rFonts w:ascii="Times New Roman" w:hAnsi="Times New Roman" w:eastAsia="宋体" w:cs="Times New Roman"/>
          <w:sz w:val="21"/>
        </w:rPr>
        <w:t>AI 是加速器不是信号源——重复 3 次以上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2.  </w:t>
      </w:r>
      <w:r>
        <w:rPr>
          <w:rFonts w:ascii="Times New Roman" w:hAnsi="Times New Roman" w:eastAsia="宋体" w:cs="Times New Roman"/>
          <w:sz w:val="21"/>
        </w:rPr>
        <w:t>数字必须查原始来源——重复 3 次以上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3.  </w:t>
      </w:r>
      <w:r>
        <w:rPr>
          <w:rFonts w:ascii="Times New Roman" w:hAnsi="Times New Roman" w:eastAsia="宋体" w:cs="Times New Roman"/>
          <w:sz w:val="21"/>
        </w:rPr>
        <w:t>回测不等于实盘——重复 3 次以上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4.  </w:t>
      </w:r>
      <w:r>
        <w:rPr>
          <w:rFonts w:ascii="Times New Roman" w:hAnsi="Times New Roman" w:eastAsia="宋体" w:cs="Times New Roman"/>
          <w:sz w:val="21"/>
        </w:rPr>
        <w:t>境内散户用富途/老虎 = 高风险（2023 年 5 月境内 APP 已下架）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5.  </w:t>
      </w:r>
      <w:r>
        <w:rPr>
          <w:rFonts w:ascii="Times New Roman" w:hAnsi="Times New Roman" w:eastAsia="宋体" w:cs="Times New Roman"/>
          <w:sz w:val="21"/>
        </w:rPr>
        <w:t>任何"年化 30%+ 稳赚"都是营销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6.  </w:t>
      </w:r>
      <w:r>
        <w:rPr>
          <w:rFonts w:ascii="Times New Roman" w:hAnsi="Times New Roman" w:eastAsia="宋体" w:cs="Times New Roman"/>
          <w:sz w:val="21"/>
        </w:rPr>
        <w:t>凯利公式不适用于散户（散户没有"无限次重复"前提）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2.4  v1 → v2 修订总览（修改表）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v1 → v2 修订总览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模块 / 小节</w:t>
            </w:r>
          </w:p>
        </w:tc>
        <w:tc>
          <w:tcPr>
            <w:tcW w:type="dxa" w:w="188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v1 原标题</w:t>
            </w:r>
          </w:p>
        </w:tc>
        <w:tc>
          <w:tcPr>
            <w:tcW w:type="dxa" w:w="188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v2 新标题</w:t>
            </w:r>
          </w:p>
        </w:tc>
        <w:tc>
          <w:tcPr>
            <w:tcW w:type="dxa" w:w="188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主要修改</w:t>
            </w:r>
          </w:p>
        </w:tc>
        <w:tc>
          <w:tcPr>
            <w:tcW w:type="dxa" w:w="188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反馈来源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模块 0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（无）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0 基础开箱（2 子节）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新增"工具开箱 + 第一次问 AI"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retail·韭菜 必改 3 + 加分项 2-3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1.1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散户亏钱 3 个坑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散户亏钱 5 大坑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扩 3→5 坑 + 去"90%"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trader 必改 1 + buy-side·合规 必改 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1.2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AI 投资能/不能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AI 投资能/不能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加 10 条对照表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trader 建议 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1.3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不被 AI 忽悠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不被忽悠：信息源 + 幻觉识别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扩为"信息源素养 + 幻觉识别"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buy-side·差异化 3 + retail·优秀散户 必改 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2.1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选股助手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选股助手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加"AI 结果反验"段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trader 建议 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2.2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阅读助手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阅读助手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改"80% → 大幅缩短" + 研报版权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buy-side·合规 必改 2 + 建议 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2.3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盯盘机器人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盯盘机器人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改"替你上班 → 替你盯" + AI 不下单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trader 必改 2 + buy-side·合规 建议 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3.1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体检打分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多维度梳理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改措辞 + 加"先选行业"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buy-side·合规 必改 3 + 对照 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3.2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选基金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选基金 + 跟经理对齐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升级 4 步流程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buy-side·差异化 2 + trader 建议 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3.3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港美股 3 件事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港美股 3 件事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删"做空机制"详细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buy-side·合规 必改 4 + trader 必改 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4.1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写 SOP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写你的第一份 AI 投资流程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改"照着做 → 标准化决策框架"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buy-side·合规 必改 5 + retail·韭菜 建议 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4.2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拿 AI 跑回测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拿 AI 跑回测：5 大坑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加"回测 5 大坑"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trader 必改 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4.3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仓位 / 凯利公式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仓位 / 控制单笔风险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改"凯利主推 → 固定比例法主推"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buy-side·合规 必改 6 + retail·韭菜 必改 1 + trader 建议 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5.1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冷酷纪律员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规则设计员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改"冷酷 → 规则"+ AI 设计 + 券商执行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trader 必改 5 + buy-side·合规 建议 8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5.2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情绪陷阱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为什么我一买就跌：4 类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改标题 + 加沉没成本/近因偏差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retail·韭菜 建议 2 + trader 建议 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5.3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极端行情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暴跌 vs 暴涨：AI 按剧本走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拆为两剧本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trader 必改 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6.1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写交易日记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AI 交易复盘官：4 步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升级为 4 步流程 + 5 行填空题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buy-side·差异化 1 + trader 必改 7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6.2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月度复盘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月度复盘：重复出现的模式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改措辞 + 加"全量复盘 + 归因"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buy-side·合规 建议 11 + 对照 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6.3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长期迭代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长期迭代：每季度改一次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简化标题 + 改"70% 稳定 + 30% 迭代"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retail·韭菜 建议 1 + retail·优秀散户 必改 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全局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（无）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三视角提示 + 警示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每个模块引言加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research 必改 2-3 + ai-pm 红线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全局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（无）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研究底料标签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每个小节加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research 必改 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附录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（无）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研究底料速查卡 + 工具组合包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新增 2 附录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research P-1 + ai-pm 推荐组合</w:t>
            </w:r>
          </w:p>
        </w:tc>
      </w:tr>
    </w:tbl>
    <w:p>
      <w:pPr>
        <w:spacing w:after="120"/>
      </w:pP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未采纳的反馈（说明）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【retail·优秀散户·必改 1】"18 节精简到 12-14 节"——本版保留 18 节（符合 v1 硬约束），但通过"信息源识别"扩 1.3 + "基金经理对齐"深做 3.2 + "AI 复盘官"升级 6.1 增加硬干货密度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【retail·韭菜·必改 2】"1.2/1.3 合并"——本版通过 1.2 加对照表 + 1.3 扩为信息源 + 幻觉识别回应"先讲能赚什么钱 + 必讲幻觉识别"双重诉求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【trader·加分项 5】"心理建设前置微模块"——本版通过"模块 0 0 基础开箱"先解决"装上工具 + 跑通第一只票"建立信心，间接满足"心理建设"诉求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r>
        <w:br w:type="page"/>
      </w:r>
    </w:p>
    <w:p>
      <w:bookmarkStart w:id="297535" w:name="_sec_lessons"/>
      <w:pPr>
        <w:keepNext/>
        <w:spacing w:before="360" w:after="200"/>
        <w:pBdr>
          <w:top w:val="nil"/>
          <w:bottom w:val="single" w:sz="12" w:space="4" w:color="1F3A5F"/>
          <w:left w:val="nil"/>
          <w:right w:val="nil"/>
        </w:pBdr>
      </w:pPr>
      <w:r>
        <w:rPr>
          <w:rFonts w:ascii="Times New Roman" w:hAnsi="Times New Roman" w:eastAsia="宋体" w:cs="Times New Roman"/>
          <w:b/>
          <w:color w:val="1F3A5F"/>
          <w:sz w:val="40"/>
        </w:rPr>
        <w:t>三、面试授课设计 · 3 套候选</w:t>
      </w:r>
      <w:bookmarkEnd w:id="297535"/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v1 授课设计（选 v2 模块 2.2 速读财报）已被 CEO 标为"太普通"。本次重做 3 套"炸点版"备选，每套独立文件、4 项齐全、面试现场不依赖 PPT。3 套差异化定位，覆盖不同面试场景。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3.0  3 套对比（CEO 挑选）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套件</w:t>
            </w:r>
          </w:p>
        </w:tc>
        <w:tc>
          <w:tcPr>
            <w:tcW w:type="dxa" w:w="188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188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炸点</w:t>
            </w:r>
          </w:p>
        </w:tc>
        <w:tc>
          <w:tcPr>
            <w:tcW w:type="dxa" w:w="188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适合面试场景</w:t>
            </w:r>
          </w:p>
        </w:tc>
        <w:tc>
          <w:tcPr>
            <w:tcW w:type="dxa" w:w="1881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合规定位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 套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10 分钟让 AI 给你 5 维红绿灯——"我想买 XX 票"决策推演沙盘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让 AI 把"凭感觉下单"变成"5 维推演 + 红绿灯 + 3 种学员画像适配"；可让面试官"指定一只票重跑"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产品运营 / Agent / 数据科学岗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AI 是"决策陪练"不是"决策者"，红绿灯 ≠ 买卖信号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C 套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5 分钟测出你的"投资人格"——AI 帮你匹配专属工具和策略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让学员从"AI 课"变成"我的 AI 课"；可让面试官"答 5 道题"，整个面试里最易被记住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产品运营 / 增长 / 用户画像 / 推荐算法岗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人格评估是教育用途，不是心理测评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D 套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从一只票回溯 3 年——AI 带你做"主力建仓痕迹"逆向追踪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市面 99% 散户课讲"怎么买"，几乎没人讲"主力怎么买"——机构投研思路平移到散户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Data Scientist / 量化研究 / 风控 / 投研类岗</w:t>
            </w:r>
          </w:p>
        </w:tc>
        <w:tc>
          <w:tcPr>
            <w:tcW w:type="dxa" w:w="1881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逆向追踪是"看见过去"不是"预测未来"</w:t>
            </w:r>
          </w:p>
        </w:tc>
      </w:tr>
    </w:tbl>
    <w:p>
      <w:pPr>
        <w:spacing w:after="120"/>
      </w:pPr>
    </w:p>
    <w:p>
      <w:bookmarkStart w:id="86312" w:name="_sec_lesson_A"/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3.1  A 套｜决策沙盘</w:t>
      </w:r>
      <w:bookmarkEnd w:id="86312"/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课程主题：《10 分钟让 AI 给你 5 维红绿灯——"我想买 XX 票"决策推演沙盘》</w:t>
        <w:br/>
        <w:t>选取理由：每个散户最大痛点不是"没工具"，是"我为什么总在冲动时刻下手"——给一套"决策推演 SOP"，把"凭感觉下单"变成"5 维推演 + 红绿灯 + 综合判断"。</w:t>
        <w:br/>
        <w:t>适配选自 v2 模块 4.1（写 SOP）+ 模块 3.1（多维度梳理）+ 模块 1.1（5 大坑）三节混合。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1. 课程主题（完整标题）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《10 分钟让 AI 给你 5 维红绿灯——"我想买 XX 票"决策推演沙盘》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副标题（面试可说可不说）：</w:t>
      </w:r>
      <w:r>
        <w:rPr>
          <w:rFonts w:ascii="Times New Roman" w:hAnsi="Times New Roman" w:eastAsia="宋体" w:cs="Times New Roman"/>
          <w:b/>
          <w:sz w:val="21"/>
        </w:rPr>
        <w:t>——把"凭感觉下单"变成"5 维推演 + 红绿灯 + 综合判断"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2. 教学目标（3 条核心知识/技能）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学员上完这 12 分钟，能做到以下 3 件事：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1.  </w:t>
      </w:r>
      <w:r>
        <w:rPr>
          <w:rFonts w:ascii="Times New Roman" w:hAnsi="Times New Roman" w:eastAsia="宋体" w:cs="Times New Roman"/>
          <w:b/>
          <w:sz w:val="21"/>
        </w:rPr>
        <w:t>能</w:t>
      </w:r>
      <w:r>
        <w:rPr>
          <w:rFonts w:ascii="Times New Roman" w:hAnsi="Times New Roman" w:eastAsia="宋体" w:cs="Times New Roman"/>
          <w:sz w:val="21"/>
        </w:rPr>
        <w:t>说出"决策推演"和"听消息买股"的本质区别——决策推演是</w:t>
      </w:r>
      <w:r>
        <w:rPr>
          <w:rFonts w:ascii="Times New Roman" w:hAnsi="Times New Roman" w:eastAsia="宋体" w:cs="Times New Roman"/>
          <w:b/>
          <w:sz w:val="21"/>
        </w:rPr>
        <w:t>结构化把决策过程显性化</w:t>
      </w:r>
      <w:r>
        <w:rPr>
          <w:rFonts w:ascii="Times New Roman" w:hAnsi="Times New Roman" w:eastAsia="宋体" w:cs="Times New Roman"/>
          <w:sz w:val="21"/>
        </w:rPr>
        <w:t>，不保证对，但</w:t>
      </w:r>
      <w:r>
        <w:rPr>
          <w:rFonts w:ascii="Times New Roman" w:hAnsi="Times New Roman" w:eastAsia="宋体" w:cs="Times New Roman"/>
          <w:b/>
          <w:sz w:val="21"/>
        </w:rPr>
        <w:t>让错误变得可追溯</w:t>
      </w:r>
      <w:r>
        <w:rPr>
          <w:rFonts w:ascii="Times New Roman" w:hAnsi="Times New Roman" w:eastAsia="宋体" w:cs="Times New Roman"/>
          <w:sz w:val="21"/>
        </w:rPr>
        <w:t>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2.  </w:t>
      </w:r>
      <w:r>
        <w:rPr>
          <w:rFonts w:ascii="Times New Roman" w:hAnsi="Times New Roman" w:eastAsia="宋体" w:cs="Times New Roman"/>
          <w:b/>
          <w:sz w:val="21"/>
        </w:rPr>
        <w:t>能</w:t>
      </w:r>
      <w:r>
        <w:rPr>
          <w:rFonts w:ascii="Times New Roman" w:hAnsi="Times New Roman" w:eastAsia="宋体" w:cs="Times New Roman"/>
          <w:sz w:val="21"/>
        </w:rPr>
        <w:t>用 1 套 prompt 让 AI 跑出"技术 / 基本面 / 资金 / 情绪 / 风险"5 维度的红绿灯（🟢🟡🔴），并理解每维度的"看什么 + 怎么打分"。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3.  </w:t>
      </w:r>
      <w:r>
        <w:rPr>
          <w:rFonts w:ascii="Times New Roman" w:hAnsi="Times New Roman" w:eastAsia="宋体" w:cs="Times New Roman"/>
          <w:b/>
          <w:sz w:val="21"/>
        </w:rPr>
        <w:t>能</w:t>
      </w:r>
      <w:r>
        <w:rPr>
          <w:rFonts w:ascii="Times New Roman" w:hAnsi="Times New Roman" w:eastAsia="宋体" w:cs="Times New Roman"/>
          <w:sz w:val="21"/>
        </w:rPr>
        <w:t>理解 AI 在这套推演里是</w:t>
      </w:r>
      <w:r>
        <w:rPr>
          <w:rFonts w:ascii="Times New Roman" w:hAnsi="Times New Roman" w:eastAsia="宋体" w:cs="Times New Roman"/>
          <w:b/>
          <w:sz w:val="21"/>
        </w:rPr>
        <w:t>"决策陪练"</w:t>
      </w:r>
      <w:r>
        <w:rPr>
          <w:rFonts w:ascii="Times New Roman" w:hAnsi="Times New Roman" w:eastAsia="宋体" w:cs="Times New Roman"/>
          <w:sz w:val="21"/>
        </w:rPr>
        <w:t>不是</w:t>
      </w:r>
      <w:r>
        <w:rPr>
          <w:rFonts w:ascii="Times New Roman" w:hAnsi="Times New Roman" w:eastAsia="宋体" w:cs="Times New Roman"/>
          <w:b/>
          <w:sz w:val="21"/>
        </w:rPr>
        <w:t>"决策者"</w:t>
      </w:r>
      <w:r>
        <w:rPr>
          <w:rFonts w:ascii="Times New Roman" w:hAnsi="Times New Roman" w:eastAsia="宋体" w:cs="Times New Roman"/>
          <w:sz w:val="21"/>
        </w:rPr>
        <w:t>——红绿灯给出的是</w:t>
      </w:r>
      <w:r>
        <w:rPr>
          <w:rFonts w:ascii="Times New Roman" w:hAnsi="Times New Roman" w:eastAsia="宋体" w:cs="Times New Roman"/>
          <w:b/>
          <w:sz w:val="21"/>
        </w:rPr>
        <w:t>信号</w:t>
      </w:r>
      <w:r>
        <w:rPr>
          <w:rFonts w:ascii="Times New Roman" w:hAnsi="Times New Roman" w:eastAsia="宋体" w:cs="Times New Roman"/>
          <w:sz w:val="21"/>
        </w:rPr>
        <w:t>，</w:t>
      </w:r>
      <w:r>
        <w:rPr>
          <w:rFonts w:ascii="Times New Roman" w:hAnsi="Times New Roman" w:eastAsia="宋体" w:cs="Times New Roman"/>
          <w:b/>
          <w:sz w:val="21"/>
        </w:rPr>
        <w:t>按钮永远是人按</w:t>
      </w:r>
      <w:r>
        <w:rPr>
          <w:rFonts w:ascii="Times New Roman" w:hAnsi="Times New Roman" w:eastAsia="宋体" w:cs="Times New Roman"/>
          <w:sz w:val="21"/>
        </w:rPr>
        <w:t>，且红绿灯≠买卖信号。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3. 教学流程（开场导入 → 核心讲解 → 案例实操 → 总结收尾）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**总时长：12 分钟**（可压缩到 10，可扩展到 15）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**形式：全程不依赖 PPT**——只需 1 块共享屏幕 + 1 个 AI 工具（Kimi / 通义 / ChatGPT 任意）+ 1 块白板（可选，画 5 维雷达图）。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**工具准备**：Kimi 登录态（kimi.moonshot.cn）、1 只真实股票代码（建议用 A 股某 ETF 或某大白马，避免合规风险）。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3.1 开场导入（**1.5 分钟**）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目标</w:t>
      </w:r>
      <w:r>
        <w:rPr>
          <w:rFonts w:ascii="Times New Roman" w:hAnsi="Times New Roman" w:eastAsia="宋体" w:cs="Times New Roman"/>
          <w:sz w:val="21"/>
        </w:rPr>
        <w:t>：用一个"反向问题"抓住面试官 + 学员——直击"我为什么总在冲动时买"。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话术（逐字稿）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"各位面试官 / 学员，我先问一个问题——**你最近最想买的票是哪只？不用说出来，心里想就行。**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（等 2-3 秒，看反应）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"我猜你心里多半有一只——或者最近被群里推过、或者看到涨停、或者'感觉要涨'。**但我今天不是要劝你买或不买**，我要教你一个动作：**让 AI 帮你做一次 5 维推演**——把'我感觉要涨'变成 5 个维度的'红绿灯'。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"**关键事实**：学员买完就亏，**90% 不是消息错，是决策时根本没做完整推演**——情绪一上头就买，买了再找理由。这节课我就教你**怎么在 10 分钟内用 AI 把'凭感觉'变成'5 维推演'**。"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关键动作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不展示 PPT，直接问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留 2-3 秒"留白"让面试官 / 学员心里想一只票——这就是"我为什么总在冲动时买"的开场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配合手势强调"感觉"和"推演"的对立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3.2 核心讲解（**3 分钟**）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目标</w:t>
      </w:r>
      <w:r>
        <w:rPr>
          <w:rFonts w:ascii="Times New Roman" w:hAnsi="Times New Roman" w:eastAsia="宋体" w:cs="Times New Roman"/>
          <w:sz w:val="21"/>
        </w:rPr>
        <w:t>：讲清"5 维推演框架"——只讲结构不深入技术。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话术（逐字稿）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"5 维推演不复杂，就 5 个维度，每个维度 AI 给一个红绿灯——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1. **技术面**（K 线 / 趋势 / 量能）——看'现在是不是在上涨趋势'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🟢 = 站上 20 日均线 + 量能配合；🟡 = 震荡；🔴 = 跌破均线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2. **基本面**（业绩 / 估值 / 行业地位）——看'这公司值不值这个价'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🟢 = ROE &gt; 15% + PE &lt; 行业均值；🟡 = 业绩持平；🔴 = 业绩下滑 + 高估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3. **资金面**（主力资金 / 北向 / 大单）——看'主力在不在场'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🟢 = 主力连续 5 日净流入；🟡 = 资金中性；🔴 = 主力净流出 + 北向卖出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4. **情绪面**（舆情 / 研报态度 / 群消息热度）——看'市场怎么看'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🟢 = 主流研报看好 + 舆情正面；🟡 = 中性；🔴 = 舆情两极分化 + 群消息爆炒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5. **风险面**（回撤 / 波动率 / 行业风险 / 个股黑天鹅）——看'我能不能扛住'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🟢 = 最大回撤 &lt; 15% + 行业景气；🟡 = 中等波动；🔴 = 历史回撤 &gt; 40% + 行业逆风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"**注意**：每个维度的红绿灯**不等权**——同样的 3 个 🟢 + 2 个 🔴，在不同行业、不同时点、不同学员的'风险偏好'下，**综合判断完全不同**。**这就是为什么'推演'不等于'给买卖信号'**——AI 帮你**做完整推演**，**决定权在你**。"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关键动作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在白板手画一个"5 维雷达图"骨架——5 个角分别标 5 维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念到每个维度时配红绿灯手势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最后一句"AI 做推演、决定权在你"**反复强调**（这是合规底线）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3.3 案例实操（**6.5 分钟**）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目标</w:t>
      </w:r>
      <w:r>
        <w:rPr>
          <w:rFonts w:ascii="Times New Roman" w:hAnsi="Times New Roman" w:eastAsia="宋体" w:cs="Times New Roman"/>
          <w:sz w:val="21"/>
        </w:rPr>
        <w:t>：拿 1 只真实 ETF/股票跑 5 维推演，AI 实时出红绿灯 + 综合判断。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案例 A｜5 维推演实操（**5.5 分钟**）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前置</w:t>
      </w:r>
      <w:r>
        <w:rPr>
          <w:rFonts w:ascii="Times New Roman" w:hAnsi="Times New Roman" w:eastAsia="宋体" w:cs="Times New Roman"/>
          <w:sz w:val="21"/>
        </w:rPr>
        <w:t>：已经打开 Kimi 官网，登录态已就绪；选定 1 只公开交易的标的（</w:t>
      </w:r>
      <w:r>
        <w:rPr>
          <w:rFonts w:ascii="Times New Roman" w:hAnsi="Times New Roman" w:eastAsia="宋体" w:cs="Times New Roman"/>
          <w:b/>
          <w:sz w:val="21"/>
        </w:rPr>
        <w:t>建议用沪深 300 ETF 510300</w:t>
      </w:r>
      <w:r>
        <w:rPr>
          <w:rFonts w:ascii="Times New Roman" w:hAnsi="Times New Roman" w:eastAsia="宋体" w:cs="Times New Roman"/>
          <w:sz w:val="21"/>
        </w:rPr>
        <w:t>——ETF 无个股合规风险，且 5 维数据全部公开）。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操作步骤（演示时屏幕共享）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1.  </w:t>
      </w:r>
      <w:r>
        <w:rPr>
          <w:rFonts w:ascii="Times New Roman" w:hAnsi="Times New Roman" w:eastAsia="宋体" w:cs="Times New Roman"/>
          <w:b/>
          <w:sz w:val="21"/>
        </w:rPr>
        <w:t>0:00-0:30｜锁定标的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在 Kimi 对话框先输入："**今天推演标的：沪深 300 ETF（510300）**"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念出来，让面试官 / 学员知道你在做什么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2.  </w:t>
      </w:r>
      <w:r>
        <w:rPr>
          <w:rFonts w:ascii="Times New Roman" w:hAnsi="Times New Roman" w:eastAsia="宋体" w:cs="Times New Roman"/>
          <w:b/>
          <w:sz w:val="21"/>
        </w:rPr>
        <w:t>0:30-1:30｜贴 5 维 prompt（核心 prompt）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贴以下 prompt（**逐字念出来**，让面试官听到 prompt 的"颗粒度"）：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请对【沪深 300 ETF 510300】做一次 5 维决策推演，每维度输出"红绿灯 + 1 句话原因"：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1. 技术面：当前价格 vs 20 日均线 / 60 日均线，量能是否配合，趋势向上/震荡/向下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2. 基本面：指数 PE 估值分位（近 5 年百分位）、成分股整体 ROE、扣非净利润增速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3. 资金面：近 5 日主力资金净流入/流出、北向资金动向、ETF 份额变化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4. 情绪面：近 30 日主流券商研报态度、雪球/东财股吧舆情情绪、是否处于热点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5. 风险面：近 1 年最大回撤、年化波动率、当前所处行业景气周期、是否有重大政策风险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输出格式：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- 每维度：【🟢/🟡/🔴】+ 1 句话原因 + 关键数据（标注数据来源 / 日期）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- 综合判断：根据 5 维组合，给出 3 种典型场景的"学员画像适配"：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 · 风险厌恶型（最大回撤不能 &gt; 10%）—— 适合 / 不适合 / 中性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 · 均衡型（能接受 15% 波动）—— 适合 / 不适合 / 中性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 · 进取型（能扛 25% 波动）—— 适合 / 不适合 / 中性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注意：① 不要给"建议买入/卖出"结论；② 关键数字标注"截至 YYYY-MM-DD"；③ 任何不确定的标"无法确认"。</w:t>
      </w:r>
    </w:p>
    <w:p>
      <w:pPr>
        <w:spacing w:after="80"/>
      </w:pP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3.  </w:t>
      </w:r>
      <w:r>
        <w:rPr>
          <w:rFonts w:ascii="Times New Roman" w:hAnsi="Times New Roman" w:eastAsia="宋体" w:cs="Times New Roman"/>
          <w:b/>
          <w:sz w:val="21"/>
        </w:rPr>
        <w:t>1:30-4:00｜等待 AI 输出 + 实时讲解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Kimi 大约 1-2 分钟出结果（期间可以口头讲解"它在做什么"）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AI 输出后**逐维念 1 句话原因**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念到"综合判断"部分时强调：**"注意——AI 没给我'建议买入'，它给我的是'不同学员画像下，这只票适不适合'**——这就是'推演 ≠ 决策'"。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演示完后说："**这个动作在我自己的投资流程里，每只票买入前都会跑一次**——**把'凭感觉'变成'5 维红绿灯 + 画像适配'**。"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4.  </w:t>
      </w:r>
      <w:r>
        <w:rPr>
          <w:rFonts w:ascii="Times New Roman" w:hAnsi="Times New Roman" w:eastAsia="宋体" w:cs="Times New Roman"/>
          <w:b/>
          <w:sz w:val="21"/>
        </w:rPr>
        <w:t>4:00-5:00｜让 AI 模拟"学员画像冲突"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继续追问：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我现在想追加 10% 仓位到这个 ETF，但我有 3 个顾虑：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1. 组合里科技股已经占比 45%，再加 ETF 会让权益类超 70%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2. 我孩子 3 年后要上学，这笔钱我希望"基本不动"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3. 我最近看到群里有人推"科创 50 ETF"——要不要换？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请帮我做一次"5 维推演 + 个人画像适配"，告诉我这种情况下我该不该加。</w:t>
      </w:r>
    </w:p>
    <w:p>
      <w:pPr>
        <w:spacing w:after="80"/>
      </w:pP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AI 输出后强调：**"AI 在这里没有给我'加 / 不加'，它给了我'3 个顾虑的红绿灯'**——决策权还在我"。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5.  </w:t>
      </w:r>
      <w:r>
        <w:rPr>
          <w:rFonts w:ascii="Times New Roman" w:hAnsi="Times New Roman" w:eastAsia="宋体" w:cs="Times New Roman"/>
          <w:b/>
          <w:sz w:val="21"/>
        </w:rPr>
        <w:t>5:00-5:30｜现场可让面试官"换一只票"重跑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留 30 秒时间问面试官："**要不要换一只你心里想的票？我现在再跑一遍？**"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视现场情况决定是否实跑——这一步是"炸点"，让面试官"参与推演"。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案例 B｜红绿灯 ≠ 买卖信号（**1 分钟**）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操作步骤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1.  </w:t>
      </w:r>
      <w:r>
        <w:rPr>
          <w:rFonts w:ascii="Times New Roman" w:hAnsi="Times New Roman" w:eastAsia="宋体" w:cs="Times New Roman"/>
          <w:b/>
          <w:sz w:val="21"/>
        </w:rPr>
        <w:t>0:00-0:30｜展示"全是 🟢"的票未必能买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念一句话："**5 维全 🟢 不代表该买**——可能估值已在历史 95% 分位、情绪过热、风险面是'行业景气顶部'。"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举反例（不点具体股票）："比如某新能源龙头，5 维全 🟢，但 1 年后回撤 40%——**红绿灯给的是'当下快照'，不是'未来走势'**。"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2.  </w:t>
      </w:r>
      <w:r>
        <w:rPr>
          <w:rFonts w:ascii="Times New Roman" w:hAnsi="Times New Roman" w:eastAsia="宋体" w:cs="Times New Roman"/>
          <w:b/>
          <w:sz w:val="21"/>
        </w:rPr>
        <w:t>0:30-1:00｜展示"2 个 🔴 + 3 个 🟢"未必不能买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念："**反过来**——2 个 🔴（情绪 🔴 + 风险 🔴）+ 3 个 🟢 的票，可能是'被错杀的机会'，**也可能是'价值陷阱'**——**AI 不能告诉你哪种**。"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3.4 总结收尾（**1 分钟**）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目标</w:t>
      </w:r>
      <w:r>
        <w:rPr>
          <w:rFonts w:ascii="Times New Roman" w:hAnsi="Times New Roman" w:eastAsia="宋体" w:cs="Times New Roman"/>
          <w:sz w:val="21"/>
        </w:rPr>
        <w:t>：3 句话收尾 + 1 个动作 + 1 句合规免责。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话术（逐字稿）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"**这 12 分钟我们做了 3 件事**：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1. **讲了'5 维推演框架'**——技术 / 基本面 / 资金 / 情绪 / 风险；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2. **演示了'AI 实时推演一只 ETF'**——红绿灯 + 3 种学员画像适配；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3. **演示了'红绿灯 ≠ 买卖信号'**——全 🟢 不一定该买，2 🔴 + 3 🟢 不一定不能买。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"**留 1 个动作**（如果学员听完想试）：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- **今晚用这套 prompt 跑你心里那只票**——把 5 维红绿灯截图；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- **不要立刻下决定**——先看 1 周，再决定。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"**边界提醒**：AI 是**决策陪练**，不是**决策者**。红绿灯**≠**买卖信号。本课程定位为教育用途，**不构成投资建议**。"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A 套 · AI 演示 prompt 套件（4 套）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4. AI 演示 prompt 套件（4 套，独立列出便于面试现场复制）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学员 / 面试官可直接复制使用——这是课程的"硬资产"。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套件 1｜开场锁定标的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今天推演标的：【股票名 / ETF 代码 / 港美股代码】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（如：沪深 300 ETF 510300、贵州茅台 600519、腾讯控股 00700）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套件 2｜5 维推演核心 prompt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请对【XXX】做一次 5 维决策推演，每维度输出"红绿灯 + 1 句话原因"：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1. 技术面：当前价格 vs 20 日均线 / 60 日均线，量能是否配合，趋势向上/震荡/向下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2. 基本面：指数 PE 估值分位（近 5 年百分位）、成分股整体 ROE、扣非净利润增速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3. 资金面：近 5 日主力资金净流入/流出、北向资金动向、ETF 份额变化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4. 情绪面：近 30 日主流券商研报态度、雪球/东财股吧舆情情绪、是否处于热点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5. 风险面：近 1 年最大回撤、年化波动率、当前所处行业景气周期、是否有重大政策风险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输出格式：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- 每维度：【🟢/🟡/🔴】+ 1 句话原因 + 关键数据（标注数据来源 / 日期）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- 综合判断：根据 5 维组合，给出 3 种典型场景的"学员画像适配"：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 · 风险厌恶型（最大回撤不能 &gt; 10%）—— 适合 / 不适合 / 中性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 · 均衡型（能接受 15% 波动）—— 适合 / 不适合 / 中性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 · 进取型（能扛 25% 波动）—— 适合 / 不适合 / 中性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注意：① 不要给"建议买入/卖出"结论；② 关键数字标注"截至 YYYY-MM-DD"；③ 任何不确定的标"无法确认"。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套件 3｜个人画像冲突下的二次推演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我现在想【追加 / 减仓 / 换股】到【XXX】，但我有 3 个顾虑：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1. 【顾虑 1：如组合里某行业已经占比 X%，再加会超 Y%】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2. 【顾虑 2：如这笔钱有明确用途，希望"基本不动 / 短期可承受 10% 波动"】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3. 【顾虑 3：如我看到群里推另一只，要不要换？】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请帮我做一次"5 维推演 + 个人画像适配"，把 3 个顾虑分别给红绿灯。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注意：不要给"加 / 不加 / 换 / 不换"结论，只给"顾虑的红绿灯"。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套件 4｜红绿灯 ≠ 买卖信号对照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我注意到这只票 5 维推演结果是：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技术 🟢 / 基本 🟢 / 资金 🟢 / 情绪 🟢 / 风险 🟢（或任何组合）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请帮我做 2 个对照：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1. 历史上"5 维全 🟢"之后 3 个月的典型走势分布（不要求准确数字，给"多数上涨/多数下跌/分化"即可）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2. 反过来，"情绪 🔴 + 风险 🔴 + 其余 🟢"的票，历史上 3 个月后是"被错杀的机会"还是"价值陷阱"更多？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注意：这是教学演示，不需要精确数字。关键不是结论，是"让学员理解'红绿灯不等价于未来走势'"。</w:t>
      </w:r>
    </w:p>
    <w:p>
      <w:pPr>
        <w:spacing w:after="80"/>
      </w:pP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/>
      <w:r>
        <w:t xml:space="preserve">注意：这是「人格会变」的教育演示，不是心理治疗。**核心是让学员理解「4 维对极是连续谱，不是一锤定音」**。</w:t>
      </w:r>
    </w:p>
    <w:p>
      <w:pPr/>
      <w:r/>
    </w:p>
    <w:p>
      <w:r>
        <w:t>3.2  C 套｜投资人格（GGTI 16 型版）</w:t>
      </w:r>
    </w:p>
    <w:p>
      <w:r>
        <w:t>课程主题：《5 分钟测出你的「投资人格」——AI 帮你匹配专属工具和策略（GGTI 16 型版）》</w:t>
      </w:r>
    </w:p>
    <w:p>
      <w:r>
        <w:t>选取理由：4 大投资人格（旧版）粒度太粗——趋势/价值/短线/抄作业只能告诉你「大概什么型」，无法精准匹配工具。GGTI 16 型版用 4 维对极（V/M 决策依据、L/S 持仓周期、I/F 决策方式、A/C 风险态度）组合出 16 种精确人格，每种人格对应专属的 3 工具 + 1 策略，落地性大幅提升。</w:t>
      </w:r>
    </w:p>
    <w:p>
      <w:r>
        <w:t>适配选自 v2 模块 3.1（多维度梳理散户画像），版本升级为 v1.1 GGTI 16 型。</w:t>
      </w:r>
    </w:p>
    <w:p/>
    <w:p>
      <w:r>
        <w:t>1. 课程主题（完整标题）</w:t>
      </w:r>
    </w:p>
    <w:p>
      <w:r>
        <w:t>《5 分钟测出你的「投资人格」——AI 帮你匹配专属工具和策略（GGTI 16 型版）》</w:t>
      </w:r>
    </w:p>
    <w:p>
      <w:r>
        <w:t>副标题（面试可说可不说）：——从「4 大类粗粒度」升级到「16 型精准匹配」，4 维对极 × 16 型组合</w:t>
      </w:r>
    </w:p>
    <w:p/>
    <w:p>
      <w:r>
        <w:t>2. 教学目标（3 条核心知识/技能）</w:t>
      </w:r>
    </w:p>
    <w:p>
      <w:r>
        <w:t>学员上完这 12 分钟，能做到以下 3 件事：</w:t>
      </w:r>
    </w:p>
    <w:p>
      <w:r>
        <w:t>1.  能说出「投资人格」的 4 维对极框架（V/M 决策依据 · L/S 持仓周期 · I/F 决策方式 · A/C 风险态度），并理解 4 维组合出 16 型，每型对应不同的「工具组合 + 策略」。</w:t>
      </w:r>
    </w:p>
    <w:p>
      <w:r>
        <w:t>2.  能用 1 套「20 道题 + AI 评分 prompt」在 5 分钟内给自己打出「4 维画像 + 16 型判定 + 1 句话解读」。</w:t>
      </w:r>
    </w:p>
    <w:p>
      <w:r>
        <w:t>3.  能根据 16 型人格，让 AI 匹配「3 个最适合你的 AI 工具 + 1 套你的专属策略」——并知道人格会变、工具组合每半年复盘一次。</w:t>
      </w:r>
    </w:p>
    <w:p/>
    <w:p>
      <w:r>
        <w:t>3. 教学流程（开场导入 → 核心讲解 → 案例实操 → 总结收尾）</w:t>
      </w:r>
    </w:p>
    <w:p>
      <w:r>
        <w:t>**总时长：12 分钟**（可压缩到 10，可扩展到 15）</w:t>
      </w:r>
    </w:p>
    <w:p>
      <w:r>
        <w:t>**形式：全程不依赖 PPT**——只需 1 块共享屏幕 + 1 个 AI 工具（Kimi / 通义 / ChatGPT 任意）+ GGTI 16 型在线测试链接（朋友可直接打开 https://frankfang99.gitee.io/ggti/gougou_test_16.html 试玩）。</w:t>
      </w:r>
    </w:p>
    <w:p>
      <w:r>
        <w:t>**工具准备**：Kimi 登录态（kimi.moonshot.cn）、GGTI 16 型测试链接（推荐做法：面试官现场答题）、1 份「16 型人格工具组合表」（v2 附录 B 已有素材，升级为 16 型版）。</w:t>
      </w:r>
    </w:p>
    <w:p/>
    <w:p>
      <w:r>
        <w:t>3.1 开场导入（**1.5 分钟**）</w:t>
      </w:r>
    </w:p>
    <w:p>
      <w:r>
        <w:t>目标：用「4 维对极」概念 + 现场 20 题小测抓住面试官——比「4 大类」更精准。</w:t>
      </w:r>
    </w:p>
    <w:p>
      <w:r>
        <w:t>话术（逐字稿）：</w:t>
      </w:r>
    </w:p>
    <w:p>
      <w:r>
        <w:t>「各位面试官 / 学员，我先抛个问题——**你买股票到底是看「价值」还是看「题材」？**」</w:t>
      </w:r>
    </w:p>
    <w:p>
      <w:r>
        <w:t>&gt;</w:t>
      </w:r>
    </w:p>
    <w:p>
      <w:r>
        <w:t>（等 2-3 秒，看反应）</w:t>
      </w:r>
    </w:p>
    <w:p>
      <w:r>
        <w:t>&gt;</w:t>
      </w:r>
    </w:p>
    <w:p>
      <w:r>
        <w:t>「可能你会说两个都看——但**今天我要教你一个动作**：**用 4 维对极 × 20 道题，5 分钟算出你的「精确投资人格」**——从 16 种典型画像里挑出「你更像哪种」，再让 AI 给你「专属工具 + 专属策略」。</w:t>
      </w:r>
    </w:p>
    <w:p>
      <w:r>
        <w:t>&gt;</w:t>
      </w:r>
    </w:p>
    <w:p>
      <w:r>
        <w:t>「**关键事实**：老版「4 大投资人格」（趋势/价值/短线/抄作业）粒度太粗——同样是「价值型」，有人重仓梭哈、有人分散组合、有人听消息买白马，**风险/策略完全不同**。GGTI 16 型版用 4 维对极组合出 16 种精确画像，**每种画像匹配 3 工具 + 1 策略**——这就是「人格评估」的 v1.1 升级。」</w:t>
      </w:r>
    </w:p>
    <w:p>
      <w:r>
        <w:t>关键动作：</w:t>
      </w:r>
    </w:p>
    <w:p>
      <w:r>
        <w:t>•  在白板手画一个十字坐标——横轴 V/M 决策依据，纵轴 L/S 持仓周期</w:t>
      </w:r>
    </w:p>
    <w:p>
      <w:r>
        <w:t>•  强调「4 维对极 = 8 个字母，组合出 16 型」——比「4 大类」细 4 倍</w:t>
      </w:r>
    </w:p>
    <w:p>
      <w:r>
        <w:t>•  让面试官知道「现在可以现场打开 GGTI 链接自测」——这一句话是「炸点预告」</w:t>
      </w:r>
    </w:p>
    <w:p/>
    <w:p>
      <w:r>
        <w:t>3.2 核心讲解（**3 分钟**）</w:t>
      </w:r>
    </w:p>
    <w:p>
      <w:r>
        <w:t>目标：讲清「4 维对极 + 16 型组合」框架 + 各自的工具匹配逻辑。</w:t>
      </w:r>
    </w:p>
    <w:p>
      <w:r>
        <w:t>话术（逐字稿）：</w:t>
      </w:r>
    </w:p>
    <w:p>
      <w:r>
        <w:t>「4 维对极不复杂——4 个维度，每个维度 2 个字母，4 维组合 = 16 种典型人格。</w:t>
      </w:r>
    </w:p>
    <w:p>
      <w:r>
        <w:t>&gt;</w:t>
      </w:r>
    </w:p>
    <w:p>
      <w:r>
        <w:t>**1. 决策依据（V/M）**——你买票看的是「公司本身」还是「市场题材」？</w:t>
      </w:r>
    </w:p>
    <w:p>
      <w:r>
        <w:t>•  **V 价值型**（Value）：看 PE、ROE、财报、行业地位——买的是「好公司」</w:t>
      </w:r>
    </w:p>
    <w:p>
      <w:r>
        <w:t>•  **M 题材型**（Market）：看风口、概念、热点轮动——买的是「市场情绪」</w:t>
      </w:r>
    </w:p>
    <w:p>
      <w:r>
        <w:t>•  实战例子：看到一只票涨停，价值型会问「业绩能不能兑现」，题材型会问「还能追几天」</w:t>
      </w:r>
    </w:p>
    <w:p>
      <w:r>
        <w:t>&gt;</w:t>
      </w:r>
    </w:p>
    <w:p>
      <w:r>
        <w:t>**2. 持仓周期（L/S）**——你平均持有多久？</w:t>
      </w:r>
    </w:p>
    <w:p>
      <w:r>
        <w:t>•  **L 长线**（Long-term）：≥ 6 个月，看季报、看年报、做时间的朋友</w:t>
      </w:r>
    </w:p>
    <w:p>
      <w:r>
        <w:t>•  **S 短线**（Short-term）：≤ 1 个月，看 K 线、看量能、做趋势的朋友</w:t>
      </w:r>
    </w:p>
    <w:p>
      <w:r>
        <w:t>•  实战例子：长线选手看到回调 10% 会说「再加仓」，短线选手会说「跌破止损就出」</w:t>
      </w:r>
    </w:p>
    <w:p>
      <w:r>
        <w:t>&gt;</w:t>
      </w:r>
    </w:p>
    <w:p>
      <w:r>
        <w:t>**3. 决策方式（I/F）**——你听别人的还是信自己？</w:t>
      </w:r>
    </w:p>
    <w:p>
      <w:r>
        <w:t>•  **I 独立**（Independent）：完全自己研究，听别人意见只作参考</w:t>
      </w:r>
    </w:p>
    <w:p>
      <w:r>
        <w:t>•  **F 跟风**（Follow）：跟群消息 / 大 V 走，不做独立判断</w:t>
      </w:r>
    </w:p>
    <w:p>
      <w:r>
        <w:t>•  实战例子：群里推一只票，独立型会「先验证再决定」，跟风型会「先小仓试水再决定」</w:t>
      </w:r>
    </w:p>
    <w:p>
      <w:r>
        <w:t>&gt;</w:t>
      </w:r>
    </w:p>
    <w:p>
      <w:r>
        <w:t>**4. 风险态度（A/C）**——你敢重仓还是轻仓？</w:t>
      </w:r>
    </w:p>
    <w:p>
      <w:r>
        <w:t>•  **A 激进**（Aggressive）：单票仓位 ≥ 30%，敢梭哈</w:t>
      </w:r>
    </w:p>
    <w:p>
      <w:r>
        <w:t>•  **C 保守**（Conservative）：单票仓位 ≤ 10%，不到阈值不出手</w:t>
      </w:r>
    </w:p>
    <w:p>
      <w:r>
        <w:t>•  实战例子：激进型看到机会会「重仓出击」，保守型会「先小仓试水」</w:t>
      </w:r>
    </w:p>
    <w:p>
      <w:r>
        <w:t>&gt;</w:t>
      </w:r>
    </w:p>
    <w:p>
      <w:r>
        <w:t>**5. 4 维组合 = 16 型**（举 3 个典型）</w:t>
      </w:r>
    </w:p>
    <w:p>
      <w:r>
        <w:t>•  **VLIA** = 价值 + 长线 + 独立 + 激进 = 「**价投梭哈哥**」（巴菲特信徒，重仓白马）</w:t>
      </w:r>
    </w:p>
    <w:p>
      <w:r>
        <w:t>•  **MSFC** = 题材 + 短线 + 跟风 + 保守 = 「**题材纪律员**」（跟群消息 + 严守纪律）</w:t>
      </w:r>
    </w:p>
    <w:p>
      <w:r>
        <w:t>•  **VLFC** = 价值 + 长线 + 跟风 + 保守 = 「**佛系定投党**」（自己选好白马 ETF 长期定投）</w:t>
      </w:r>
    </w:p>
    <w:p>
      <w:r>
        <w:t>&gt;</w:t>
      </w:r>
    </w:p>
    <w:p>
      <w:r>
        <w:t>**注意**：每型有专属「3 工具 + 1 策略」——比如「价投梭哈哥」配 Kimi 49 元读财报 + Choice 看 PE 分位 + ChatGPT 行业研究，策略是「警惕价值陷阱、季报必读」。**不同人格用错工具 = 灾难**——这就是「人格匹配」的核心价值。」</w:t>
      </w:r>
    </w:p>
    <w:p>
      <w:r>
        <w:t>关键动作：</w:t>
      </w:r>
    </w:p>
    <w:p>
      <w:r>
        <w:t>•  在白板手画一个 4 维对极表格（4 行 × 2 列 = 8 个字母）</w:t>
      </w:r>
    </w:p>
    <w:p>
      <w:r>
        <w:t>•  念到每个对极时**配实战例子**——让面试官「对号入座」</w:t>
      </w:r>
    </w:p>
    <w:p>
      <w:r>
        <w:t>•  最后一句「16 型 × 3 工具 × 1 策略」**反复强调**（这是课程「硬资产」卖点）</w:t>
      </w:r>
    </w:p>
    <w:p/>
    <w:p>
      <w:r>
        <w:t>3.3 案例实操（**6.5 分钟**）</w:t>
      </w:r>
    </w:p>
    <w:p>
      <w:r>
        <w:t>目标：让面试官现场打开 GGTI 16 型测试 → 自测 20 题 → AI 给出「4 维画像 + 16 型判定 + 3 工具 + 1 策略」。</w:t>
      </w:r>
    </w:p>
    <w:p/>
    <w:p>
      <w:r>
        <w:t>案例 A｜面试官现场自测（**5.5 分钟**）</w:t>
      </w:r>
    </w:p>
    <w:p>
      <w:r>
        <w:t>前置：已经打开 Kimi 官网，登录态已就绪；GGTI 16 型测试链接已分享到聊天群 / 屏幕显眼位置。</w:t>
      </w:r>
    </w:p>
    <w:p>
      <w:r>
        <w:t>操作步骤（演示时屏幕共享）：</w:t>
      </w:r>
    </w:p>
    <w:p>
      <w:r>
        <w:t>1.  0:00-0:30｜让面试官打开 GGTI 链接</w:t>
      </w:r>
    </w:p>
    <w:p>
      <w:r>
        <w:t>•  说：「**面试官您现在可以打开这个链接：https://frankfang99.gitee.io/ggti/gougou_test_16.html**——**20 道题，每题 4 选 1，5 分钟答完**——我同步在 Kimi 里跑评分 prompt。」</w:t>
      </w:r>
    </w:p>
    <w:p>
      <w:r>
        <w:t>•  等待面试官开始答题（这一步是「炸点」——**让面试官成为学员 + 现场拿到 16 型结果**）</w:t>
      </w:r>
    </w:p>
    <w:p>
      <w:r>
        <w:t>2.  0:30-5:00｜面试官自测中，你在 Kimi 跑 4 维评分 prompt</w:t>
      </w:r>
    </w:p>
    <w:p>
      <w:r>
        <w:t>•  在 Kimi 对话框贴以下 prompt（**逐字念出来**）：</w:t>
      </w:r>
    </w:p>
    <w:p>
      <w:r>
        <w:t>请根据以下 20 道题答案，给出「GGTI 16 型投资人格」完整画像：</w:t>
      </w:r>
    </w:p>
    <w:p>
      <w:r>
        <w:t>【4 维对极】V/M 决策依据 · L/S 持仓周期 · I/F 决策方式 · A/C 风险态度</w:t>
      </w:r>
    </w:p>
    <w:p>
      <w:r>
        <w:t>【20 道题答案】Q1=【A】、Q2=【B】、Q3=【C】、Q4=【D】、Q5=【A】、Q6=【B】、Q7=【C】、Q8=【D】、Q9=【A】、Q10=【B】、Q11=【C】、Q12=【D】、Q13=【A】、Q14=【B】、Q15=【C】、Q16=【D】、Q17=【A】、Q18=【B】、Q19=【C】、Q20=【D】</w:t>
      </w:r>
    </w:p>
    <w:p>
      <w:r>
        <w:t>（A=1 分、B=2 分、C=3 分、D=4 分，每题对应 V/M/L/S/I/C/A/F 8 个 key 中的 1-2 个）</w:t>
      </w:r>
    </w:p>
    <w:p/>
    <w:p>
      <w:r>
        <w:t>请按以下格式输出：</w:t>
      </w:r>
    </w:p>
    <w:p>
      <w:r>
        <w:t>1. **4 维对极得分表**（V vs M、L vs S、I vs F、A vs C 各自的胜出方 + 强度）</w:t>
      </w:r>
    </w:p>
    <w:p>
      <w:r>
        <w:t xml:space="preserve">   - V 维度：V 胜出 / 强度 X.X : 1</w:t>
      </w:r>
    </w:p>
    <w:p>
      <w:r>
        <w:t xml:space="preserve">   - L 维度：L 胜出 / 强度 X.X : 1</w:t>
      </w:r>
    </w:p>
    <w:p>
      <w:r>
        <w:t xml:space="preserve">   - I 维度：I 胜出 / 强度 X.X : 1</w:t>
      </w:r>
    </w:p>
    <w:p>
      <w:r>
        <w:t xml:space="preserve">   - A 维度：A 胜出 / 强度 X.X : 1</w:t>
      </w:r>
    </w:p>
    <w:p>
      <w:r>
        <w:t>2. **16 型判定**：根据 4 维胜出方组合，判定为【VLIA / VLIC / ... / MSFC】中的哪一型</w:t>
      </w:r>
    </w:p>
    <w:p>
      <w:r>
        <w:t>3. **1 句话解读**（80 字内）：这型人格的典型画像（持仓周期、单票仓位、决策风格）</w:t>
      </w:r>
    </w:p>
    <w:p>
      <w:r>
        <w:t>4. **3 个最匹配工具**（按使用频次排序）：工具名 / 用途 / 推荐档位 / 为什么适合</w:t>
      </w:r>
    </w:p>
    <w:p>
      <w:r>
        <w:t>5. **1 套专属策略**：强制冷却时间 / 仓位红线 / 止损规则 / 复盘节奏</w:t>
      </w:r>
    </w:p>
    <w:p>
      <w:r>
        <w:t>6. **1 个应该刻意回避的工具**：用了会让我亏更多</w:t>
      </w:r>
    </w:p>
    <w:p/>
    <w:p>
      <w:r>
        <w:t>注意：① 工具基于「i 问财 + Kimi + 通义 + 同花顺 + 通用 LLM」等常见工具；② 策略用「如果 X，则 Y」格式；③ 不给「应该买哪只票」建议；④ 16 型判定按 4 维胜出方的首字母组合。</w:t>
      </w:r>
    </w:p>
    <w:p/>
    <w:p>
      <w:r>
        <w:t>3.  5:00-5:30｜AI 输出 + 面试官结果对照</w:t>
      </w:r>
    </w:p>
    <w:p>
      <w:r>
        <w:t>•  Kimi 大约 30-60 秒出结果</w:t>
      </w:r>
    </w:p>
    <w:p>
      <w:r>
        <w:t>•  AI 输出后**逐条念关键结论**（「你是 VLIA 价投梭哈哥」、「你 70% 价值 + 30% 题材」）</w:t>
      </w:r>
    </w:p>
    <w:p>
      <w:r>
        <w:t>•  强调：**「你看——同样 4 道题对「涨停」的反应，价投梭哈哥会问「业绩能不能兑现」，题材短线手会问「还能追几天」——这就是 16 型粒度比 4 大类细 4 倍的价值」**</w:t>
      </w:r>
    </w:p>
    <w:p/>
    <w:p>
      <w:r>
        <w:t>案例 B｜人格会变 + 工具组合每半年复盘（**1 分钟**）</w:t>
      </w:r>
    </w:p>
    <w:p>
      <w:r>
        <w:t>操作步骤：</w:t>
      </w:r>
    </w:p>
    <w:p>
      <w:r>
        <w:t>1.  0:00-0:30｜讲「人格不是一成不变」</w:t>
      </w:r>
    </w:p>
    <w:p>
      <w:r>
        <w:t>•  念：「**你今天测出「价投梭哈哥」，不代表你永远是价投梭哈哥**——市场环境、年龄、资金量都会影响。**建议每半年用同一套 20 题重测一次**——AI 可以对比「4 维得分变化」+「16 型迁移方向」。」</w:t>
      </w:r>
    </w:p>
    <w:p>
      <w:r>
        <w:t>2.  0:30-1:00｜现场可让面试官「换场景再答一遍」</w:t>
      </w:r>
    </w:p>
    <w:p>
      <w:r>
        <w:t>•  念：「**要不要假设「我现在是 35 岁、刚有小孩、有 50 万闲钱」，再用同一套题答一遍？AI 会告诉你「4 维怎么变 + 16 型怎么迁 + 工具组合怎么调」**——这又是一个新玩法。」</w:t>
      </w:r>
    </w:p>
    <w:p>
      <w:r>
        <w:t>•  视现场情况决定是否演示——这一步是「次炸点」。</w:t>
      </w:r>
    </w:p>
    <w:p/>
    <w:p>
      <w:r>
        <w:t>3.4 总结收尾（**1 分钟**）</w:t>
      </w:r>
    </w:p>
    <w:p>
      <w:r>
        <w:t>目标：3 句话收尾 + 1 个动作 + 1 句合规免责。</w:t>
      </w:r>
    </w:p>
    <w:p>
      <w:r>
        <w:t>话术（逐字稿）：</w:t>
      </w:r>
    </w:p>
    <w:p>
      <w:r>
        <w:t>「**这 12 分钟我们做了 3 件事**：</w:t>
      </w:r>
    </w:p>
    <w:p>
      <w:r>
        <w:t>1. **讲了「4 维对极 × 16 型」框架**——V/M 决策依据 · L/S 持仓周期 · I/F 决策方式 · A/C 风险态度；</w:t>
      </w:r>
    </w:p>
    <w:p>
      <w:r>
        <w:t>2. **演示了「面试官现场 20 题自测 + AI 评分」**——4 维得分 + 16 型判定 + 3 工具 + 1 策略；</w:t>
      </w:r>
    </w:p>
    <w:p>
      <w:r>
        <w:t>3. **演示了「人格会变 + 工具组合复盘」**——每半年重测 + 4 维漂移 + 16 型迁移。</w:t>
      </w:r>
    </w:p>
    <w:p>
      <w:r>
        <w:t>&gt;</w:t>
      </w:r>
    </w:p>
    <w:p>
      <w:r>
        <w:t>「**留 1 个动作**（如果学员听完想试）：</w:t>
      </w:r>
    </w:p>
    <w:p>
      <w:r>
        <w:t>- **今晚用 GGTI 16 型测试链接（https://frankfang99.gitee.io/ggti/gougou_test_16.html）答完 20 题**；</w:t>
      </w:r>
    </w:p>
    <w:p>
      <w:r>
        <w:t>- **把「16 型判定 + 3 工具 + 1 策略」截图保存**——这是你的「个人 AI 投资手册」；</w:t>
      </w:r>
    </w:p>
    <w:p>
      <w:r>
        <w:t>- **3 个月后重测一次**——看 4 维漂移 + 16 型迁移。</w:t>
      </w:r>
    </w:p>
    <w:p>
      <w:r>
        <w:t>&gt;</w:t>
      </w:r>
    </w:p>
    <w:p>
      <w:r>
        <w:t>「**边界提醒**：人格评估是**教育用途**的工具，**不是心理测评**，更**不构成投资建议**。**AI 给的工具推荐是建议，最终选择由学员自己决定**。」</w:t>
      </w:r>
    </w:p>
    <w:p/>
    <w:p>
      <w:r>
        <w:t>C 套 · 课程钩子</w:t>
      </w:r>
    </w:p>
    <w:p>
      <w:r>
        <w:t>4.1  课程钩子——16 型专属 AI 应用场景（卖课逻辑：每个 16 型都有「自己意识不到但很痛的痛点」，课程用 AI 帮他解决）</w:t>
      </w:r>
    </w:p>
    <w:p/>
    <w:p>
      <w:r>
        <w:t>**核心卖课逻辑**：传统课程都是「先讲方法、再让人对号入座」——但散户最痛的不是「不知道方法」，是「不知道自己属于哪类、别人推荐的方法为什么到我这不灵」。GGTI 16 型版先做画像再推 AI 应用——**每种人格都有「专属的痛点 → 专属的 AI 解法 → 课程里某个具体模块」。**</w:t>
      </w:r>
    </w:p>
    <w:p/>
    <w:p>
      <w:r>
        <w:t>下面按 4 大象限给出 16 型 × 3 列（痛点 / AI 应用方向 / 课程钩子）：</w:t>
      </w:r>
    </w:p>
    <w:p/>
    <w:p>
      <w:r>
        <w:t>**V 价值 × L 长线（基本面 + 长期持有）**</w:t>
      </w:r>
    </w:p>
    <w:p/>
    <w:p>
      <w:r>
        <w:t>**VLIA 价投梭哈哥**</w:t>
      </w:r>
    </w:p>
    <w:p>
      <w:r>
        <w:t>•  **痛点**：单票仓位 ≥ 30%，扛得住 30% 回撤——但**没有系统的持仓体检方法**，单靠感觉扛。</w:t>
      </w:r>
    </w:p>
    <w:p>
      <w:r>
        <w:t>•  **AI 应用方向**：自动扫描持仓风险——估值分位（PE 处于近 5 年百分位）+ 行业集中度（赛道占比）+ 黑天鹅预警（业绩预警 / 大股东减持）。</w:t>
      </w:r>
    </w:p>
    <w:p>
      <w:r>
        <w:t>•  **课程钩子**：模块 4「把零散玩法变成投资系统」——**每季度 AI 帮你做 1 次持仓体检**，30 分钟出报告。</w:t>
      </w:r>
    </w:p>
    <w:p/>
    <w:p>
      <w:r>
        <w:t>**VLIC 佛系研究员**</w:t>
      </w:r>
    </w:p>
    <w:p>
      <w:r>
        <w:t>•  **痛点**：买了就忘——**凭什么是好公司、什么时候卖，自己说不清楚**，全凭记忆。</w:t>
      </w:r>
    </w:p>
    <w:p>
      <w:r>
        <w:t>•  **AI 应用方向**：让 AI 持续追踪持仓公司的「3 个关键信号」（业绩兑现 / 行业景气度变化 / 估值分位破位）——触发任一信号自动提醒。</w:t>
      </w:r>
    </w:p>
    <w:p>
      <w:r>
        <w:t>•  **课程钩子**：模块 3「用 AI 找到能买的标的」——**AI 持仓追踪 prompt 模板**，不用每天看盘也能拿得住。</w:t>
      </w:r>
    </w:p>
    <w:p/>
    <w:p>
      <w:r>
        <w:t>**VLFA 群消息价投党**</w:t>
      </w:r>
    </w:p>
    <w:p>
      <w:r>
        <w:t>•  **痛点**：听群消息选股 + 重仓白马 + 长期持有——怕消息造假又怕错过机会。</w:t>
      </w:r>
    </w:p>
    <w:p>
      <w:r>
        <w:t>•  **AI 应用方向**：AI 群消息实时核查（事实 / 观点 / 骗局分类 + 利益声明）+ 标的快评。</w:t>
      </w:r>
    </w:p>
    <w:p>
      <w:r>
        <w:t>•  **课程钩子**：模块 2「AI 群消息核查 prompt 套件」——3 秒判断一条消息真假。</w:t>
      </w:r>
    </w:p>
    <w:p/>
    <w:p>
      <w:r>
        <w:t>•  **痛点**：5+ 只票分散——**每年要读 5 份年报 + 20 份季报，时间根本不够**。</w:t>
      </w:r>
    </w:p>
    <w:p>
      <w:r>
        <w:t>•  **AI 应用方向**：Kimi 49 元 / Claude 长文 PDF 解析——**让 AI 帮你先扫一遍财报，标出 5 个关键风险点**，再决定要不要深读。</w:t>
      </w:r>
    </w:p>
    <w:p>
      <w:r>
        <w:t>•  **课程钩子**：模块 2「你的 AI 投资武器库」——**Kimi 长文 prompt 套件**，1 小时消化 5 份财报。</w:t>
      </w:r>
    </w:p>
    <w:p/>
    <w:p>
      <w:r>
        <w:t>**VLFC 佛系定投党**</w:t>
      </w:r>
    </w:p>
    <w:p>
      <w:r>
        <w:t>•  **痛点**：长期定投——**但定投标的、金额、频率全凭感觉**，没人帮你动态校准。</w:t>
      </w:r>
    </w:p>
    <w:p>
      <w:r>
        <w:t>•  **AI 应用方向**：AI 定投策略生成——根据年龄 / 收入 / 风险偏好，**动态生成定投标的 + 金额 + 频率**，每半年复盘一次。</w:t>
      </w:r>
    </w:p>
    <w:p>
      <w:r>
        <w:t>•  **课程钩子**：模块 4「把零散玩法变成投资系统」——**AI 定投策略 prompt 模板**，小白也能定制 5 年定投计划。</w:t>
      </w:r>
    </w:p>
    <w:p/>
    <w:p>
      <w:r>
        <w:t>**V 价值 × S 短线（基本面 + 短期博弈）**</w:t>
      </w:r>
    </w:p>
    <w:p/>
    <w:p>
      <w:r>
        <w:t>**VSIA 价值猎手**</w:t>
      </w:r>
    </w:p>
    <w:p>
      <w:r>
        <w:t>•  **痛点**：1-3 个月持仓——**等不到价值兑现就走，错过大牛股**，没方法判断「再等一下」还是「现在走」。</w:t>
      </w:r>
    </w:p>
    <w:p>
      <w:r>
        <w:t>•  **AI 应用方向**：AI 估值回归预测——基于历史 PE 分位 + 同行业均值 + 业绩兑现节奏，**预测「估值回归合理价位」的时间窗**。</w:t>
      </w:r>
    </w:p>
    <w:p>
      <w:r>
        <w:t>•  **课程钩子**：模块 3「用 AI 找到能买的标的」——**PE 分位 + 回归时间窗 prompt**，决定进出场时机。</w:t>
      </w:r>
    </w:p>
    <w:p/>
    <w:p>
      <w:r>
        <w:t>**VSFA 价值投机客**</w:t>
      </w:r>
    </w:p>
    <w:p>
      <w:r>
        <w:t>•  **痛点**：高频研报阅读——**研报里 80% 是车轱辘话，20% 是关键信息**，没时间挑。</w:t>
      </w:r>
    </w:p>
    <w:p>
      <w:r>
        <w:t>•  **AI 应用方向**：AI 研报摘要 + 利益声明核查——5 分钟速读 200 页研报，**自动标出关键数据 + 利益冲突**。</w:t>
      </w:r>
    </w:p>
    <w:p>
      <w:r>
        <w:t>•  **课程钩子**：模块 2「你的 AI 投资武器库」——**Kimi + 通义 研报速读 prompt 套件**，识别伪研报。</w:t>
      </w:r>
    </w:p>
    <w:p/>
    <w:p>
      <w:r>
        <w:t>**VSIC 价值波段客**</w:t>
      </w:r>
    </w:p>
    <w:p>
      <w:r>
        <w:t>•  **痛点**：PE 分位是核心指标——**但多个标的对比时，靠手动算太慢**。</w:t>
      </w:r>
    </w:p>
    <w:p>
      <w:r>
        <w:t>•  **AI 应用方向**：AI 多标的 PE 分位对比表——输入 5 只票，**自动生成 PE 分位 / 业绩增速 / 行业均值对比表**，一眼看出谁被低估。</w:t>
      </w:r>
    </w:p>
    <w:p>
      <w:r>
        <w:t>•  **课程钩子**：模块 2「你的 AI 投资武器库」——**i 问财 + AI 估值对比 prompt**，10 分钟做完整对比。</w:t>
      </w:r>
    </w:p>
    <w:p/>
    <w:p>
      <w:r>
        <w:t>**VSFC 保守价值派**</w:t>
      </w:r>
    </w:p>
    <w:p>
      <w:r>
        <w:t>•  **痛点**：仓位 ≤ 10% + 严守纪律——**赚得少，羡慕激进派又怕亏**。</w:t>
      </w:r>
    </w:p>
    <w:p>
      <w:r>
        <w:t>•  **AI 应用方向**：AI 风险敞口分析——**模拟不同仓位下的收益 / 波动 / 最大回撤曲线**，让数据告诉你「10% 仓位够不够」。</w:t>
      </w:r>
    </w:p>
    <w:p>
      <w:r>
        <w:t>•  **课程钩子**：模块 5「风控 + 心理」——**AI 仓位模拟 prompt**，用数据缓解「想加仓」的焦虑。</w:t>
      </w:r>
    </w:p>
    <w:p/>
    <w:p>
      <w:r>
        <w:t>**M 题材 × L 长线（赛道 + 长期持有）**</w:t>
      </w:r>
    </w:p>
    <w:p/>
    <w:p>
      <w:r>
        <w:t>**MLIA 题材龙头捕手**</w:t>
      </w:r>
    </w:p>
    <w:p>
      <w:r>
        <w:t>•  **痛点**：单赛道 ≥ 50% 仓位——**1 次产业拐点就回撤 30%+**，没系统对冲。</w:t>
      </w:r>
    </w:p>
    <w:p>
      <w:r>
        <w:t>•  **AI 应用方向**：AI 产业链景气度预警——**实时跟踪产业链上下游数据**（上游价格 / 中游产能 / 下游订单），提前 3-6 个月识别产业拐点。</w:t>
      </w:r>
    </w:p>
    <w:p>
      <w:r>
        <w:t>•  **课程钩子**：模块 3「用 AI 找到能买的标的」——**产业链景气度追踪 prompt 模板**，跨赛道对冲配置。</w:t>
      </w:r>
    </w:p>
    <w:p/>
    <w:p>
      <w:r>
        <w:t>**MLFA 群消息赛道党**</w:t>
      </w:r>
    </w:p>
    <w:p>
      <w:r>
        <w:t>•  **痛点**：重仓单赛道 + 听消息——怕踩雷又怕错过。</w:t>
      </w:r>
    </w:p>
    <w:p>
      <w:r>
        <w:t>•  **AI 应用方向**：AI 赛道前景核查 + 群消息真假识别——单赛道集中度预警。</w:t>
      </w:r>
    </w:p>
    <w:p>
      <w:r>
        <w:t>•  **课程钩子**：模块 3「赛道前景核查 prompt 套件」——兼顾「听消息」与「防雷」。</w:t>
      </w:r>
    </w:p>
    <w:p/>
    <w:p>
      <w:r>
        <w:t>**MLIC 赛道慢牛派**</w:t>
      </w:r>
    </w:p>
    <w:p>
      <w:r>
        <w:t>•  **痛点**：等不到兑现就换——**频繁切赛道容易追高杀低**，没系统节奏。</w:t>
      </w:r>
    </w:p>
    <w:p>
      <w:r>
        <w:t>•  **AI 应用方向**：AI 赛道切换时机分析——**根据赛道景气度 + 估值分位 + 资金流向，给出「持有 / 减仓 / 切换」3 种操作建议**（不给具体买卖点）。</w:t>
      </w:r>
    </w:p>
    <w:p>
      <w:r>
        <w:t>•  **课程钩子**：模块 4「把零散玩法变成投资系统」——**赛道切换决策 prompt**，让 AI 帮你做「该不该换」的分析。</w:t>
      </w:r>
    </w:p>
    <w:p/>
    <w:p>
      <w:r>
        <w:t>**MLFC 佛系赛道党**</w:t>
      </w:r>
    </w:p>
    <w:p>
      <w:r>
        <w:t>•  **痛点**：赛道 ETF 长期持有——**但「赛道是不是过气了」没系统判断**。</w:t>
      </w:r>
    </w:p>
    <w:p>
      <w:r>
        <w:t>•  **AI 应用方向**：AI 赛道长期趋势评估——**根据政策 / 技术 / 渗透率 / 国际对比，判断赛道未来 3-5 年趋势**。</w:t>
      </w:r>
    </w:p>
    <w:p>
      <w:r>
        <w:t>•  **课程钩子**：模块 3「用 AI 找到能买的标的」——**赛道长期趋势评估 prompt**，每半年复盘一次。</w:t>
      </w:r>
    </w:p>
    <w:p/>
    <w:p>
      <w:r>
        <w:t>**M 题材 × S 短线（风口 + 短期博弈）**</w:t>
      </w:r>
    </w:p>
    <w:p/>
    <w:p>
      <w:r>
        <w:t>**MSIA 涨停敢死队**</w:t>
      </w:r>
    </w:p>
    <w:p>
      <w:r>
        <w:t>•  **痛点**：一年 100+ 次交易——**没系统复盘，胜率多少自己都不知道**。</w:t>
      </w:r>
    </w:p>
    <w:p>
      <w:r>
        <w:t>•  **AI 应用方向**：AI 交易复盘助手——**自动分析每笔交易的进出场时机 / 情绪状态 / 当时的市场环境**，输出胜率统计。</w:t>
      </w:r>
    </w:p>
    <w:p>
      <w:r>
        <w:t>•  **课程钩子**：模块 6「复盘——让经验变成真本事」——**AI 复盘 prompt 套件**，打板胜率一图看清。</w:t>
      </w:r>
    </w:p>
    <w:p/>
    <w:p>
      <w:r>
        <w:t>**MSFA 群消息小韭菜**</w:t>
      </w:r>
    </w:p>
    <w:p>
      <w:r>
        <w:t>•  **痛点**：题材派 + 自己研究——**但「题材真假」靠群里感觉，没系统核查**。</w:t>
      </w:r>
    </w:p>
    <w:p>
      <w:r>
        <w:t>•  **AI 应用方向**：AI 题材真伪核查——**自动核查概念来源、原始公告、机构持仓变化**，识别「伪题材」vs「真风口」。</w:t>
      </w:r>
    </w:p>
    <w:p>
      <w:r>
        <w:t>•  **课程钩子**：模块 2「你的 AI 投资武器库」——**AI 题材核查 prompt 套件**，3 类信号分类（事实 / 观点 / 典型骗局）。</w:t>
      </w:r>
    </w:p>
    <w:p/>
    <w:p>
      <w:r>
        <w:t>**MSIC 题材波段手**</w:t>
      </w:r>
    </w:p>
    <w:p>
      <w:r>
        <w:t>•  **痛点**：快进快出——**止盈止损靠感觉，容易「赢小亏大」**。</w:t>
      </w:r>
    </w:p>
    <w:p>
      <w:r>
        <w:t>•  **AI 应用方向**：AI 止盈止损纪律系统——**根据标的波动率自动设置止盈止损线**，触发即提醒，不靠情绪。</w:t>
      </w:r>
    </w:p>
    <w:p>
      <w:r>
        <w:t>•  **课程钩子**：模块 4「把零散玩法变成投资系统」——**AI 止盈止损 prompt 模板**，把「纪律」变成「自动执行」。</w:t>
      </w:r>
    </w:p>
    <w:p/>
    <w:p>
      <w:r>
        <w:t>**MSFC 题材纪律员**</w:t>
      </w:r>
    </w:p>
    <w:p>
      <w:r>
        <w:t>•  **痛点**：跟群消息 + 严守纪律——**但「消息真假」靠人工判断，慢且不全面**。</w:t>
      </w:r>
    </w:p>
    <w:p>
      <w:r>
        <w:t>•  **AI 应用方向**：AI 群消息实时核查——**群消息进入 → AI 立即分类（事实 / 观点 / 骗局）+ 核查原始公告 + 输出「跟 / 不跟 / 观望」**。</w:t>
      </w:r>
    </w:p>
    <w:p>
      <w:r>
        <w:t>•  **课程钩子**：模块 2「你的 AI 投资武器库」——**AI 群消息核查 prompt 套件**，3 秒判断一条消息。</w:t>
      </w:r>
    </w:p>
    <w:p/>
    <w:p>
      <w:r>
        <w:t>**课程钩子总结（面试现场可用）**：</w:t>
      </w:r>
    </w:p>
    <w:p>
      <w:r>
        <w:t>•  **如果你测出来是「价投梭哈哥」（VLIA）**——你最适合模块 4「持仓体检」+ 模块 5「风控心理」</w:t>
      </w:r>
    </w:p>
    <w:p>
      <w:r>
        <w:t>•  **如果你测出来是「涨停敢死队」（MSIA）**——你最适合模块 6「复盘——让经验变成真本事」</w:t>
      </w:r>
    </w:p>
    <w:p>
      <w:r>
        <w:t>•  **如果你测出来是「跟群消息小韭菜」（MSFA）**——你最适合模块 0「0 基础开箱」+ 模块 2「AI 武器库」</w:t>
      </w:r>
    </w:p>
    <w:p>
      <w:r>
        <w:t>•  **如果你测出来是「佛系定投党」（VLFC）**——你最适合模块 3「AI 找到能买的标的」+ 模块 4「投资系统」</w:t>
      </w:r>
    </w:p>
    <w:p>
      <w:r>
        <w:t>**总之**：**先测人格 → 再看专属 AI 解法 → 对应到课程具体模块**——这是 GGTI 16 型版卖课的核心逻辑。</w:t>
      </w:r>
    </w:p>
    <w:p/>
    <w:p/>
    <w:p>
      <w:r>
        <w:t>C 套 · AI 演示 prompt 套件（4 套）</w:t>
      </w:r>
    </w:p>
    <w:p>
      <w:r>
        <w:t>4. AI 演示 prompt 套件（4 套，独立列出便于面试现场复制）</w:t>
      </w:r>
    </w:p>
    <w:p>
      <w:r>
        <w:t>学员 / 面试官可直接复制使用——这是课程的「硬资产」。</w:t>
      </w:r>
    </w:p>
    <w:p/>
    <w:p>
      <w:r>
        <w:t>套件 1｜GGTI 20 道题（已发布在线测试，供学员扫描 / 打开链接）</w:t>
      </w:r>
    </w:p>
    <w:p>
      <w:r>
        <w:t>**测试链接**：https://frankfang99.gitee.io/ggti/gougou_test_16.html</w:t>
      </w:r>
    </w:p>
    <w:p>
      <w:r>
        <w:t>**题目清单**（A/B/C/D 4 选 1，每题 5-10 秒答完）：</w:t>
      </w:r>
    </w:p>
    <w:p>
      <w:r>
        <w:t>1. 看到一只票涨停，你的第一反应？A=立刻看下基本面景气才考虑 / B=看下技术形态回调 5% 再进 / C=立刻追强者恒强 / D=看群里有没有人讨论</w:t>
      </w:r>
    </w:p>
    <w:p>
      <w:r>
        <w:t>2. 一笔交易亏了 10%，你会？A=加仓摊低成本 / B=反思逻辑还在不在 / C=跌破止损位就出 / D=跟着别人一起扛</w:t>
      </w:r>
    </w:p>
    <w:p>
      <w:r>
        <w:t>3. 你每周看盘几次？A=每天 3 次以上 / B=每天 1 次 / C=每周 1-2 次 / D=不怎么看</w:t>
      </w:r>
    </w:p>
    <w:p>
      <w:r>
        <w:t>4. 一只票横盘 3 个月，你会？A=换别的 / B=持有等基本面兑现 / C=跌 5% 就出 / D=看别人怎么说</w:t>
      </w:r>
    </w:p>
    <w:p>
      <w:r>
        <w:t>5. 你最常买的票是哪种？A=题材热点股 / B=业绩稳健的白马 / C=技术形态好的 / D=群里推的</w:t>
      </w:r>
    </w:p>
    <w:p>
      <w:r>
        <w:t>6. 你现在持有的票平均持仓多久？A=几天 / B=1-3 个月 / C=半年以上 / D=不记得 / 没算过</w:t>
      </w:r>
    </w:p>
    <w:p>
      <w:r>
        <w:t>7. 选股你最看重什么？A=涨停板 / 资金流入 / B=市盈率 / ROE / 业绩 / C=K 线 / 量价 / 形态 / D=群里 / 大 V 推荐</w:t>
      </w:r>
    </w:p>
    <w:p>
      <w:r>
        <w:t>8. 你买股票的钱是自己的判断还是？A=完全自己研究 / B=主要自己听听别人意见 / C=主要听别人的自己核一下 / D=完全听别人的</w:t>
      </w:r>
    </w:p>
    <w:p>
      <w:r>
        <w:t>9. 你愿意为一个研究机会投入多少时间？A=半小时看一眼就买 / B=1-2 小时粗看 / C=半天到一天 / D=几天持续跟踪</w:t>
      </w:r>
    </w:p>
    <w:p>
      <w:r>
        <w:t>10. 你的单只票仓位一般多少？A=30% 以上 / B=15-30% / C=5-15% / D=不到 5%</w:t>
      </w:r>
    </w:p>
    <w:p>
      <w:r>
        <w:t>11. 看到朋友推荐一只票，你会？A=自己研究再决定 / B=看下基本面没问题就买 / C=看群里别人怎么说 / D=立刻买</w:t>
      </w:r>
    </w:p>
    <w:p>
      <w:r>
        <w:t>12. 一只票 3 天连跌 5%，你会？A=加仓摊低成本 / B=研究是不是基本面变了 / C=设好止损线到了就出 / D=看群里怎么说</w:t>
      </w:r>
    </w:p>
    <w:p>
      <w:r>
        <w:t>13. 你更愿意买哪种标的？A=刚涨停的热门股 / B=业绩稳健的白马 / C=正在突破整理平台的 / D=群里 / 大 V 推荐的</w:t>
      </w:r>
    </w:p>
    <w:p>
      <w:r>
        <w:t>14. 你买一只票的理由通常是？A=题材 / 概念 / 风口 / B=业绩 / 估值 / 行业地位 / C=技术形态 / 量价配合 / D=群里说 / 朋友说 / 大 V 推</w:t>
      </w:r>
    </w:p>
    <w:p>
      <w:r>
        <w:t>15. 你的月换手率大概多少？A=100% 以上 / B=50-100% / C=20-50% / D=20% 以下</w:t>
      </w:r>
    </w:p>
    <w:p>
      <w:r>
        <w:t>16. 如果一年下来你的账户亏了 20%，你会？A=加仓摊低成本 / B=反思自己是不是选错方向了 / C=严格执行止损纪律 / D=等回本再说</w:t>
      </w:r>
    </w:p>
    <w:p>
      <w:r>
        <w:t>17. 你愿意为一只票的研究花多少钱（研报 / 付费工具）？A=不花钱 / B=偶尔花几十块 / C=一年愿意花几百块 / D=不在乎花多少关键是好票</w:t>
      </w:r>
    </w:p>
    <w:p>
      <w:r>
        <w:t>18. 你用 AI 工具主要是？A=选热点题材 / B=读财报看研报 / C=盯盘看技术形态 / D=核查群消息真假</w:t>
      </w:r>
    </w:p>
    <w:p>
      <w:r>
        <w:t>19. 你最怕哪种情况？A=错过一只大牛股 / B=买到基本面恶化的票 / C=没有止损纪律被深套 / D=错过群里消息</w:t>
      </w:r>
    </w:p>
    <w:p>
      <w:r>
        <w:t>20. 你做投资最看重？A=抓住风口和题材 / B=找到好公司长期持有 / C=把握买卖点 / D=不犯错</w:t>
      </w:r>
    </w:p>
    <w:p/>
    <w:p>
      <w:r>
        <w:t>套件 2｜AI 评分 prompt（4 维对极 → 16 型判定）</w:t>
      </w:r>
    </w:p>
    <w:p>
      <w:r>
        <w:t>请根据以下 20 道题答案，给出「GGTI 16 型投资人格」完整画像：</w:t>
      </w:r>
    </w:p>
    <w:p>
      <w:r>
        <w:t>【4 维对极】V/M 决策依据 · L/S 持仓周期 · I/F 决策方式 · A/C 风险态度</w:t>
      </w:r>
    </w:p>
    <w:p>
      <w:r>
        <w:t>【20 道题答案】Q1=【A】、Q2=【B】、Q3=【C】、Q4=【D】、Q5=【A】、Q6=【B】、Q7=【C】、Q8=【D】、Q9=【A】、Q10=【B】、Q11=【C】、Q12=【D】、Q13=【A】、Q14=【B】、Q15=【C】、Q16=【D】、Q17=【A】、Q18=【B】、Q19=【C】、Q20=【D】</w:t>
      </w:r>
    </w:p>
    <w:p/>
    <w:p>
      <w:r>
        <w:t>请按以下格式输出：</w:t>
      </w:r>
    </w:p>
    <w:p>
      <w:r>
        <w:t>1. **4 维对极得分表**（V vs M、L vs S、I vs F、A vs C 各自的胜出方 + 强度）</w:t>
      </w:r>
    </w:p>
    <w:p>
      <w:r>
        <w:t>2. **16 型判定**：根据 4 维胜出方组合，判定为【VLIA / VLIC / ... / MSFC】中的哪一型</w:t>
      </w:r>
    </w:p>
    <w:p>
      <w:r>
        <w:t>3. **1 句话解读**（80 字内）：这型人格的典型画像（持仓周期、单票仓位、决策风格）</w:t>
      </w:r>
    </w:p>
    <w:p>
      <w:r>
        <w:t>4. **3 个最匹配工具**（按使用频次排序）：工具名 / 用途 / 推荐档位 / 为什么适合</w:t>
      </w:r>
    </w:p>
    <w:p>
      <w:r>
        <w:t>5. **1 套专属策略**：强制冷却时间 / 仓位红线 / 止损规则 / 复盘节奏</w:t>
      </w:r>
    </w:p>
    <w:p>
      <w:r>
        <w:t>6. **1 个应该刻意回避的工具**：用了会让我亏更多</w:t>
      </w:r>
    </w:p>
    <w:p/>
    <w:p>
      <w:r>
        <w:t>注意：① 工具基于「i 问财 + Kimi + 通义 + 同花顺 + 通用 LLM」等常见工具；② 策略用「如果 X，则 Y」格式；③ 不给「应该买哪只票」建议；④ 16 型判定按 4 维胜出方的首字母组合。</w:t>
      </w:r>
    </w:p>
    <w:p/>
    <w:p>
      <w:r>
        <w:t>套件 3｜工具匹配 + 策略推荐 prompt（基于 16 型判定结果）</w:t>
      </w:r>
    </w:p>
    <w:p>
      <w:r>
        <w:t>基于我的 16 型人格判定结果（【学员填入或 AI 输出，如 VLIA 价投梭哈哥】），请给我：</w:t>
      </w:r>
    </w:p>
    <w:p>
      <w:r>
        <w:t>1. **3 个最匹配我的 AI 工具组合**，按使用频次排序：</w:t>
      </w:r>
    </w:p>
    <w:p>
      <w:r>
        <w:t>•  工具名（如 Kimi 49 元 / i 问财至尊版 / ChatGPT Plus）</w:t>
      </w:r>
    </w:p>
    <w:p>
      <w:r>
        <w:t>•  用途（速读财报 / 估值分位 / 行业研究 / 盯盘 / 核查群消息）</w:t>
      </w:r>
    </w:p>
    <w:p>
      <w:r>
        <w:t>•  推荐档位（免费 / 性价比 / 重氪）</w:t>
      </w:r>
    </w:p>
    <w:p>
      <w:r>
        <w:t>•  为什么适合我这种 16 型人格</w:t>
      </w:r>
    </w:p>
    <w:p>
      <w:r>
        <w:t>2. **1 套专属策略**：</w:t>
      </w:r>
    </w:p>
    <w:p>
      <w:r>
        <w:t>•  强制冷却时间（防止冲动）</w:t>
      </w:r>
    </w:p>
    <w:p>
      <w:r>
        <w:t>•  仓位红线（单票 / 单行业）</w:t>
      </w:r>
    </w:p>
    <w:p>
      <w:r>
        <w:t>•  止损规则（什么情况下必须出）</w:t>
      </w:r>
    </w:p>
    <w:p>
      <w:r>
        <w:t>•  复盘节奏（每周 / 每月 / 每季）</w:t>
      </w:r>
    </w:p>
    <w:p>
      <w:r>
        <w:t>3. **1 个我应该「刻意回避」的工具**，并说明为什么用了会让我亏更多。</w:t>
      </w:r>
    </w:p>
    <w:p/>
    <w:p>
      <w:r>
        <w:t>注意：① 工具基于「i 问财 + Kimi + 通义 + 同花顺 + 通用 LLM」等常见工具；② 策略用「如果 X，则 Y」格式；③ 不给「应该买哪只票」建议。</w:t>
      </w:r>
    </w:p>
    <w:p/>
    <w:p>
      <w:r>
        <w:t>套件 4｜人格复测 prompt（半年后用，对比 4 维漂移 + 16 型迁移）</w:t>
      </w:r>
    </w:p>
    <w:p>
      <w:r>
        <w:t>3 个月前我的 GGTI 20 道题答案是：Q1=【X1】、Q2=【X2】、Q3=【X3】、Q4=【X4】、Q5=【X5】、Q6=【X6】、Q7=【X7】、Q8=【X8】、Q9=【X9】、Q10=【X10】、Q11=【X11】、Q12=【X12】、Q13=【X13】、Q14=【X14】、Q15=【X15】、Q16=【X16】、Q17=【X17】、Q18=【X18】、Q19=【X19】、Q20=【X20】</w:t>
      </w:r>
    </w:p>
    <w:p>
      <w:r>
        <w:t>3 个月后我现在的 GGTI 20 道题答案是：Q1=【Y1】、Q2=【Y2】、Q3=【Y3】、Q4=【Y4】、Q5=【Y5】、Q6=【Y6】、Q7=【Y7】、Q8=【Y8】、Q9=【Y9】、Q10=【Y10】、Q11=【Y11】、Q12=【Y12】、Q13=【Y13】、Q14=【Y14】、Q15=【Y15】、Q16=【Y16】、Q17=【Y17】、Q18=【Y18】、Q19=【Y19】、Q20=【Y20】</w:t>
      </w:r>
    </w:p>
    <w:p/>
    <w:p>
      <w:r>
        <w:t>请帮我做：</w:t>
      </w:r>
    </w:p>
    <w:p>
      <w:r>
        <w:t>1. **4 维对极得分对比**：V/M · L/S · I/F · A/C 各自的胜出方是否变化？强度增减？</w:t>
      </w:r>
    </w:p>
    <w:p>
      <w:r>
        <w:t>2. **16 型迁移方向**（如「从 VLIA 价投梭哈哥 → VLIC 佛系研究员」，仓位从 30%+ → 10-20%，从独立激进 → 独立保守（修正：风险态度从激进→保守））</w:t>
      </w:r>
    </w:p>
    <w:p>
      <w:r>
        <w:t>3. **漂移的可能原因**（哪些事件 / 经历触发了 4 维变化）</w:t>
      </w:r>
    </w:p>
    <w:p>
      <w:r>
        <w:t>4. **我现在应该「加入」的工具**（如从只用 Kimi → 加入 Choice 看 PE 分位）</w:t>
      </w:r>
    </w:p>
    <w:p>
      <w:r>
        <w:t>5. **我现在应该「去掉」的工具**（如激进型已减弱 → 可以减少 i 问财涨停预警频次）</w:t>
      </w:r>
    </w:p>
    <w:p/>
    <w:p>
      <w:r>
        <w:t>注意：这是「人格会变」的教育演示，不是心理治疗。**核心是让学员理解「4 维对极是连续谱，不是一锤定音」**。</w:t>
      </w:r>
    </w:p>
    <w:p/>
    <w:p>
      <w:bookmarkStart w:id="537323" w:name="_sec_lesson_D"/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3.3  D 套｜主力逆向</w:t>
      </w:r>
      <w:bookmarkEnd w:id="537323"/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课程主题：《从一只票回溯 3 年——AI 带你做"主力建仓痕迹"逆向追踪》</w:t>
        <w:br/>
        <w:t>选取理由：市面 99% 散户课都讲"怎么买"，几乎没人讲"主力是怎么买的"——机构投研思路平移到散户的硬核玩法，差异化极强。</w:t>
        <w:br/>
        <w:t>适配选自 v2 模块 3.1（多维度梳理）+ 模块 6.1（AI 复盘官）+ 模块 2.1/2.2（工具栈）混合。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1. 课程主题（完整标题）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《从一只票回溯 3 年——AI 带你做"主力建仓痕迹"逆向追踪》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副标题（面试可说可不说）：</w:t>
      </w:r>
      <w:r>
        <w:rPr>
          <w:rFonts w:ascii="Times New Roman" w:hAnsi="Times New Roman" w:eastAsia="宋体" w:cs="Times New Roman"/>
          <w:b/>
          <w:sz w:val="21"/>
        </w:rPr>
        <w:t>——市面少见的"散户也能用的逆向工程"，硬核投研深度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2. 教学目标（3 条核心知识/技能）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学员上完这 12 分钟，能做到以下 3 件事：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1.  </w:t>
      </w:r>
      <w:r>
        <w:rPr>
          <w:rFonts w:ascii="Times New Roman" w:hAnsi="Times New Roman" w:eastAsia="宋体" w:cs="Times New Roman"/>
          <w:b/>
          <w:sz w:val="21"/>
        </w:rPr>
        <w:t>能</w:t>
      </w:r>
      <w:r>
        <w:rPr>
          <w:rFonts w:ascii="Times New Roman" w:hAnsi="Times New Roman" w:eastAsia="宋体" w:cs="Times New Roman"/>
          <w:sz w:val="21"/>
        </w:rPr>
        <w:t>说出"主力建仓"的 4 类数据源（资金流 / 龙虎榜 / 大宗交易 / 公告），并理解</w:t>
      </w:r>
      <w:r>
        <w:rPr>
          <w:rFonts w:ascii="Times New Roman" w:hAnsi="Times New Roman" w:eastAsia="宋体" w:cs="Times New Roman"/>
          <w:b/>
          <w:sz w:val="21"/>
        </w:rPr>
        <w:t>单一数据源不可信、4 类联动才有信号</w:t>
      </w:r>
      <w:r>
        <w:rPr>
          <w:rFonts w:ascii="Times New Roman" w:hAnsi="Times New Roman" w:eastAsia="宋体" w:cs="Times New Roman"/>
          <w:sz w:val="21"/>
        </w:rPr>
        <w:t>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2.  </w:t>
      </w:r>
      <w:r>
        <w:rPr>
          <w:rFonts w:ascii="Times New Roman" w:hAnsi="Times New Roman" w:eastAsia="宋体" w:cs="Times New Roman"/>
          <w:b/>
          <w:sz w:val="21"/>
        </w:rPr>
        <w:t>能</w:t>
      </w:r>
      <w:r>
        <w:rPr>
          <w:rFonts w:ascii="Times New Roman" w:hAnsi="Times New Roman" w:eastAsia="宋体" w:cs="Times New Roman"/>
          <w:sz w:val="21"/>
        </w:rPr>
        <w:t>用 1 套 prompt 让 AI 跑出"某只票过去 3 年的建仓时间窗 + 关键信号 + 启动点"——</w:t>
      </w:r>
      <w:r>
        <w:rPr>
          <w:rFonts w:ascii="Times New Roman" w:hAnsi="Times New Roman" w:eastAsia="宋体" w:cs="Times New Roman"/>
          <w:b/>
          <w:sz w:val="21"/>
        </w:rPr>
        <w:t>这是逆向分析，不是预测</w:t>
      </w:r>
      <w:r>
        <w:rPr>
          <w:rFonts w:ascii="Times New Roman" w:hAnsi="Times New Roman" w:eastAsia="宋体" w:cs="Times New Roman"/>
          <w:sz w:val="21"/>
        </w:rPr>
        <w:t>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3.  </w:t>
      </w:r>
      <w:r>
        <w:rPr>
          <w:rFonts w:ascii="Times New Roman" w:hAnsi="Times New Roman" w:eastAsia="宋体" w:cs="Times New Roman"/>
          <w:b/>
          <w:sz w:val="21"/>
        </w:rPr>
        <w:t>能</w:t>
      </w:r>
      <w:r>
        <w:rPr>
          <w:rFonts w:ascii="Times New Roman" w:hAnsi="Times New Roman" w:eastAsia="宋体" w:cs="Times New Roman"/>
          <w:sz w:val="21"/>
        </w:rPr>
        <w:t>理解"逆向追踪"的 3 个局限（数据滞后 / 主力手法变化 / 后视偏差），并知道</w:t>
      </w:r>
      <w:r>
        <w:rPr>
          <w:rFonts w:ascii="Times New Roman" w:hAnsi="Times New Roman" w:eastAsia="宋体" w:cs="Times New Roman"/>
          <w:b/>
          <w:sz w:val="21"/>
        </w:rPr>
        <w:t>AI 帮你复盘不帮你预判</w:t>
      </w:r>
      <w:r>
        <w:rPr>
          <w:rFonts w:ascii="Times New Roman" w:hAnsi="Times New Roman" w:eastAsia="宋体" w:cs="Times New Roman"/>
          <w:sz w:val="21"/>
        </w:rPr>
        <w:t>。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3. 教学流程（开场导入 → 核心讲解 → 案例实操 → 总结收尾）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**总时长：12 分钟**（可压缩到 10，可扩展到 15）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**形式：全程不依赖 PPT**——只需 1 块共享屏幕 + 1 个 AI 工具（Kimi / 通义 / ChatGPT 任意）。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**工具准备**：Kimi 登录态、提前在 i 问财 / 东方财富 APP 抓取 1 只真实股票（建议用某大白马或某 ETF，避免合规风险）过去 3 年的"资金流 + 龙虎榜 + 大宗交易 + 公告"截图或数据 CSV。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3.1 开场导入（**1.5 分钟**）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目标</w:t>
      </w:r>
      <w:r>
        <w:rPr>
          <w:rFonts w:ascii="Times New Roman" w:hAnsi="Times New Roman" w:eastAsia="宋体" w:cs="Times New Roman"/>
          <w:sz w:val="21"/>
        </w:rPr>
        <w:t>：用一个"猜谜游戏"抓住面试官 + 学员——让面试官猜"主力从哪月开始悄悄建仓"。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话术（逐字稿）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"各位面试官 / 学员，我先抛个问题——**一只票启动前，主力从哪个月开始'悄悄'建仓的？**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（等 2-3 秒）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"**猜不出来很正常**——因为主力建仓从来不是'一天的事'，是一个 3-6 个月的过程，**散户根本看不到**。但今天这 12 分钟，**我要演示一件事：拿 1 只真实票的过去 3 年数据，让 AI 帮你做'逆向追踪'**——**告诉你主力当时是怎么进的**。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"**关键事实**：这是**复盘**不是**预测**——你看完知道的是'过去 3 年发生过什么'，**不是'未来 3 个月会涨会跌'**。**但理解'主力怎么买'，是你以后看见类似手法能识别的关键**。"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关键动作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不展示 PPT，直接问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配合手势强调"悄悄"和"3-6 个月"的过程感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强调"复盘 ≠ 预测"——合规底线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3.2 核心讲解（**3 分钟**）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目标</w:t>
      </w:r>
      <w:r>
        <w:rPr>
          <w:rFonts w:ascii="Times New Roman" w:hAnsi="Times New Roman" w:eastAsia="宋体" w:cs="Times New Roman"/>
          <w:sz w:val="21"/>
        </w:rPr>
        <w:t>：讲清"4 类数据源 + 联动分析逻辑"——只讲结构不深入技术。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话术（逐字稿）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"主力建仓的痕迹，散户看不到，但**公开数据能拼出来**——4 类数据源：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1. **资金流**（主力净流入 / 流出）——看'钱在不在'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数据源：同花顺 / 东方财富 APP 资金流模块；i 问财可以批量筛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2. **龙虎榜**（机构席位 / 知名游资席位）——看'谁在买'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数据源：交易所龙虎榜每日披露（同花顺 / 东方财富 / 雪球均有汇总）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3. **大宗交易**（折溢价 + 接盘方）——看'大资金在做什么'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数据源：交易所大宗交易信息（折价通常意味着机构调仓，溢价可能是战略合作）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4. **公告联动**（业绩预告 / 重大合同 / 股东增减持 / 股权激励）——看'故事在不在'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数据源：巨潮资讯网 / 上市公司公告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"**关键事实**：**单一数据源都是噪音**——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- 只看资金流，可能被游资一日游骗；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- 只看龙虎榜，可能看到的是'拉高出货'；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- 只看大宗交易，可能看到的是'大股东减持'；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- 只看公告，可能被'利好出尽'骗。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"**4 类数据联动起来**——资金流 + 龙虎榜看到'机构在买'，**叠加**大宗交易看到'折价不多'（不是减持），**叠加**公告看到'股权激励 / 业绩超预期'——**4 个信号一致时，建仓时间窗就浮出水面了**。**这就是逆向追踪的逻辑**。"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关键动作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在白板手画 4 个方框（资金流 / 龙虎榜 / 大宗 / 公告）+ 1 个中心圆"建仓时间窗"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念到每个数据源时**强调"单一不可信、4 类联动才有信号"**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3.3 案例实操（**6.5 分钟**）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目标</w:t>
      </w:r>
      <w:r>
        <w:rPr>
          <w:rFonts w:ascii="Times New Roman" w:hAnsi="Times New Roman" w:eastAsia="宋体" w:cs="Times New Roman"/>
          <w:sz w:val="21"/>
        </w:rPr>
        <w:t>：拿 1 只真实股票（用 ETF 或大白马脱敏样本）跑 3 年数据，AI 给出"建仓时间窗 + 关键信号 + 启动点"。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案例 A｜3 年逆向追踪实操（**5 分钟**）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前置</w:t>
      </w:r>
      <w:r>
        <w:rPr>
          <w:rFonts w:ascii="Times New Roman" w:hAnsi="Times New Roman" w:eastAsia="宋体" w:cs="Times New Roman"/>
          <w:sz w:val="21"/>
        </w:rPr>
        <w:t>：已经打开 Kimi 官网，登录态已就绪；准备好 1 只公开交易标的过去 3 年的"4 类数据"（截图或 CSV）——</w:t>
      </w:r>
      <w:r>
        <w:rPr>
          <w:rFonts w:ascii="Times New Roman" w:hAnsi="Times New Roman" w:eastAsia="宋体" w:cs="Times New Roman"/>
          <w:b/>
          <w:sz w:val="21"/>
        </w:rPr>
        <w:t>建议用沪深 300 ETF 510300</w:t>
      </w:r>
      <w:r>
        <w:rPr>
          <w:rFonts w:ascii="Times New Roman" w:hAnsi="Times New Roman" w:eastAsia="宋体" w:cs="Times New Roman"/>
          <w:sz w:val="21"/>
        </w:rPr>
        <w:t>（ETF 无个股合规风险，且 4 类数据全部公开）。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操作步骤（演示时屏幕共享）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1.  </w:t>
      </w:r>
      <w:r>
        <w:rPr>
          <w:rFonts w:ascii="Times New Roman" w:hAnsi="Times New Roman" w:eastAsia="宋体" w:cs="Times New Roman"/>
          <w:b/>
          <w:sz w:val="21"/>
        </w:rPr>
        <w:t>0:00-0:30｜锁定标的 + 拉数据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在屏幕展示："**今天逆向追踪标的：沪深 300 ETF 510300，时间窗：2022-01-01 至 2024-12-31**"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展示 4 类数据（截图或 CSV）：① 资金流月度汇总 ② 龙虎榜季度汇总（ETF 较少龙虎榜，可以以大盘蓝筹替代演示）③ 大宗交易月度汇总 ④ 重要公告时间轴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2.  </w:t>
      </w:r>
      <w:r>
        <w:rPr>
          <w:rFonts w:ascii="Times New Roman" w:hAnsi="Times New Roman" w:eastAsia="宋体" w:cs="Times New Roman"/>
          <w:b/>
          <w:sz w:val="21"/>
        </w:rPr>
        <w:t>0:30-1:30｜贴 4 类数据整合 prompt（核心 prompt）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在 Kimi 对话框贴以下 prompt（**逐字念出来**）：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我准备对【沪深 300 ETF 510300 / 或替代大白马】做"主力建仓痕迹"逆向追踪。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【时间窗】2022-01-01 至 2024-12-31（3 年）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【4 类数据】我已整理好（见附件截图 / 粘贴如下）：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1. 资金流月度汇总（近 36 个月的"主力净流入 / 流出"数据）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2. 龙虎榜季度汇总（出现龙虎榜的月份、机构席位动向）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3. 大宗交易月度汇总（折价率、接盘方、成交额）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4. 重要公告时间轴（业绩预告、重大合同、股东增减持、股权激励）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请帮我做逆向追踪分析，输出：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1. 【建仓时间窗识别】：基于 4 类数据，标出 1-2 个"主力可能在建仓"的时间窗（如"2022-Q3 至 2023-Q1"）。说明：① 4 类数据中哪些信号一致？② 哪些信号缺失/矛盾？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2. 【关键信号矩阵】：用 4×N 矩阵列出每个时间窗的 4 类数据状态（🟢 一致 / 🟡 中性 / 🔴 矛盾）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3. 【启动点识别】：标出"建仓完成后启动拉升"的时间点（如果存在），说明启动前 1-2 个月的关键信号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4. 【局限说明】：基于这份分析可能存在的 3 个偏差（如数据滞后、主力手法变化、后视偏差）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注意：① 这是"复盘"不是"预测"——不要给"现在该不该买"的建议；② 关键数字标注"截至 YYYY-MM-DD"；③ 任何不确定的标"无法确认"。</w:t>
      </w:r>
    </w:p>
    <w:p>
      <w:pPr>
        <w:spacing w:after="80"/>
      </w:pP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3.  </w:t>
      </w:r>
      <w:r>
        <w:rPr>
          <w:rFonts w:ascii="Times New Roman" w:hAnsi="Times New Roman" w:eastAsia="宋体" w:cs="Times New Roman"/>
          <w:b/>
          <w:sz w:val="21"/>
        </w:rPr>
        <w:t>1:30-3:30｜等待 AI 输出 + 实时讲解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Kimi 大约 1-2 分钟出结果（期间可以口头讲解"它在做什么"）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AI 输出后**逐条念关键结论**——"建仓时间窗"、"4×N 信号矩阵"、"启动点"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念到"局限说明"时强调：**"AI 自己会告诉你'这种分析有 3 个偏差'——这就是'逆向追踪'的边界，**它不能让你预测未来**，**只能让你看见过去**"。**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4.  </w:t>
      </w:r>
      <w:r>
        <w:rPr>
          <w:rFonts w:ascii="Times New Roman" w:hAnsi="Times New Roman" w:eastAsia="宋体" w:cs="Times New Roman"/>
          <w:b/>
          <w:sz w:val="21"/>
        </w:rPr>
        <w:t>3:30-4:30｜贴"启动点信号细化"prompt（第二轮追问）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继续追问：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基于你刚才识别的"建仓时间窗 + 启动点"，请帮我做"启动点信号细化"：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1. 启动前 1-3 个月，4 类数据各自呈现什么"前置信号"？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2. 启动后 1-3 个月，4 类数据呈现什么"确认信号"？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3. 如果只能用 2 类数据（资金流 + 公告）做"快速逆向追踪"，最少要哪些数据点？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注意：这是"教学演示"，目的是让学员理解"4 类联动"的逻辑，不是预测下一只票的启动点。</w:t>
      </w:r>
    </w:p>
    <w:p>
      <w:pPr>
        <w:spacing w:after="80"/>
      </w:pP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5.  </w:t>
      </w:r>
      <w:r>
        <w:rPr>
          <w:rFonts w:ascii="Times New Roman" w:hAnsi="Times New Roman" w:eastAsia="宋体" w:cs="Times New Roman"/>
          <w:b/>
          <w:sz w:val="21"/>
        </w:rPr>
        <w:t>4:30-5:00｜AI 输出实时讲解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念 3 个关键信号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强调："**你看——4 类数据联动起来，才能识别'主力建仓'；**单一数据源都是噪音**。**这就是逆向追踪和'听消息买股'的本质区别**。"**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案例 B｜逆向 ≠ 预测（**1.5 分钟**）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操作步骤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1.  </w:t>
      </w:r>
      <w:r>
        <w:rPr>
          <w:rFonts w:ascii="Times New Roman" w:hAnsi="Times New Roman" w:eastAsia="宋体" w:cs="Times New Roman"/>
          <w:b/>
          <w:sz w:val="21"/>
        </w:rPr>
        <w:t>0:00-0:30｜讲"逆向追踪的 3 个局限"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念："**3 个局限必须知道**——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1.  </w:t>
      </w:r>
      <w:r>
        <w:rPr>
          <w:rFonts w:ascii="Times New Roman" w:hAnsi="Times New Roman" w:eastAsia="宋体" w:cs="Times New Roman"/>
          <w:b/>
          <w:sz w:val="21"/>
        </w:rPr>
        <w:t>数据滞后</w:t>
      </w:r>
      <w:r>
        <w:rPr>
          <w:rFonts w:ascii="Times New Roman" w:hAnsi="Times New Roman" w:eastAsia="宋体" w:cs="Times New Roman"/>
          <w:sz w:val="21"/>
        </w:rPr>
        <w:t>——龙虎榜次日才披露、大宗交易次交易日才公告，你看到的永远是'过去时'；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2.  </w:t>
      </w:r>
      <w:r>
        <w:rPr>
          <w:rFonts w:ascii="Times New Roman" w:hAnsi="Times New Roman" w:eastAsia="宋体" w:cs="Times New Roman"/>
          <w:b/>
          <w:sz w:val="21"/>
        </w:rPr>
        <w:t>主力手法变化</w:t>
      </w:r>
      <w:r>
        <w:rPr>
          <w:rFonts w:ascii="Times New Roman" w:hAnsi="Times New Roman" w:eastAsia="宋体" w:cs="Times New Roman"/>
          <w:sz w:val="21"/>
        </w:rPr>
        <w:t>——3 年前主力是'龙虎榜 + 大宗'，现在可能是'量化 + ETF 套利'，</w:t>
      </w:r>
      <w:r>
        <w:rPr>
          <w:rFonts w:ascii="Times New Roman" w:hAnsi="Times New Roman" w:eastAsia="宋体" w:cs="Times New Roman"/>
          <w:b/>
          <w:sz w:val="21"/>
        </w:rPr>
        <w:t>老经验可能失效</w:t>
      </w:r>
      <w:r>
        <w:rPr>
          <w:rFonts w:ascii="Times New Roman" w:hAnsi="Times New Roman" w:eastAsia="宋体" w:cs="Times New Roman"/>
          <w:sz w:val="21"/>
        </w:rPr>
        <w:t>；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3.  </w:t>
      </w:r>
      <w:r>
        <w:rPr>
          <w:rFonts w:ascii="Times New Roman" w:hAnsi="Times New Roman" w:eastAsia="宋体" w:cs="Times New Roman"/>
          <w:b/>
          <w:sz w:val="21"/>
        </w:rPr>
        <w:t>后视偏差</w:t>
      </w:r>
      <w:r>
        <w:rPr>
          <w:rFonts w:ascii="Times New Roman" w:hAnsi="Times New Roman" w:eastAsia="宋体" w:cs="Times New Roman"/>
          <w:sz w:val="21"/>
        </w:rPr>
        <w:t>——你已经知道结果了，再回头看'当时信号多明显'，</w:t>
      </w:r>
      <w:r>
        <w:rPr>
          <w:rFonts w:ascii="Times New Roman" w:hAnsi="Times New Roman" w:eastAsia="宋体" w:cs="Times New Roman"/>
          <w:b/>
          <w:sz w:val="21"/>
        </w:rPr>
        <w:t>这是幸存者偏差</w:t>
      </w:r>
      <w:r>
        <w:rPr>
          <w:rFonts w:ascii="Times New Roman" w:hAnsi="Times New Roman" w:eastAsia="宋体" w:cs="Times New Roman"/>
          <w:sz w:val="21"/>
        </w:rPr>
        <w:t>。"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2.  </w:t>
      </w:r>
      <w:r>
        <w:rPr>
          <w:rFonts w:ascii="Times New Roman" w:hAnsi="Times New Roman" w:eastAsia="宋体" w:cs="Times New Roman"/>
          <w:b/>
          <w:sz w:val="21"/>
        </w:rPr>
        <w:t>0:30-1:00｜现场可让面试官"指定一只票"重跑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念："**要不要换一只你关注的票？我现在拉 4 类数据再跑一遍？**"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视现场情况决定——这一步是"炸点"，让面试官"指定标的"。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b/>
          <w:color w:val="4472C4"/>
          <w:sz w:val="21"/>
        </w:rPr>
        <w:t xml:space="preserve">3.  </w:t>
      </w:r>
      <w:r>
        <w:rPr>
          <w:rFonts w:ascii="Times New Roman" w:hAnsi="Times New Roman" w:eastAsia="宋体" w:cs="Times New Roman"/>
          <w:b/>
          <w:sz w:val="21"/>
        </w:rPr>
        <w:t>1:00-1:30｜强调"AI 帮你复盘不帮你预判"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念："**逆向追踪的核心价值不是'预测下一只票'**——**是让你看见'主力是怎么做'**，**以后你看见类似手法能识别、能警觉、能避开**。**这是认知升级，不是买卖信号**。"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3.4 总结收尾（**1 分钟**）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目标</w:t>
      </w:r>
      <w:r>
        <w:rPr>
          <w:rFonts w:ascii="Times New Roman" w:hAnsi="Times New Roman" w:eastAsia="宋体" w:cs="Times New Roman"/>
          <w:sz w:val="21"/>
        </w:rPr>
        <w:t>：3 句话收尾 + 1 个动作 + 1 句合规免责。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b/>
          <w:sz w:val="21"/>
        </w:rPr>
        <w:t>话术（逐字稿）</w:t>
      </w:r>
      <w:r>
        <w:rPr>
          <w:rFonts w:ascii="Times New Roman" w:hAnsi="Times New Roman" w:eastAsia="宋体" w:cs="Times New Roman"/>
          <w:sz w:val="21"/>
        </w:rPr>
        <w:t>：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"**这 12 分钟我们做了 3 件事**：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1. **讲了'4 类数据源 + 联动分析逻辑'**——资金流 / 龙虎榜 / 大宗 / 公告；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2. **演示了'AI 跑 3 年逆向追踪'**——建仓时间窗 + 4×N 信号矩阵 + 启动点；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3. **讲了'逆向追踪的 3 个局限'**——数据滞后 / 主力手法变化 / 后视偏差。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"**留 1 个动作**（如果学员听完想试）：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- **今晚用这套 prompt 跑一只你长期关注的票**——把 4 类数据喂进去；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- **不要拿这个去'预测'未来**——**只用它做'认知升级'**。</w:t>
      </w:r>
    </w:p>
    <w:p>
      <w:pPr>
        <w:spacing w:line="348" w:lineRule="auto" w:after="80"/>
      </w:pPr>
      <w:r>
        <w:rPr>
          <w:rFonts w:ascii="Times New Roman" w:hAnsi="Times New Roman" w:eastAsia="宋体" w:cs="Times New Roman"/>
          <w:sz w:val="21"/>
        </w:rPr>
        <w:t>&gt;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"**边界提醒**：AI 是**复盘员**，不是**预测员**。**逆向追踪 = 看见过去**，**不能预测未来**。本课程定位为教育用途，**不构成投资建议**。"</w:t>
      </w: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D 套 · AI 演示 prompt 套件（4 套）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4. AI 演示 prompt 套件（4 套，独立列出便于面试现场复制）</w:t>
      </w:r>
    </w:p>
    <w:p>
      <w:pPr>
        <w:spacing w:before="80" w:after="120" w:line="336" w:lineRule="auto"/>
        <w:ind w:left="283" w:right="283"/>
        <w:pBdr>
          <w:top w:val="nil"/>
          <w:bottom w:val="nil"/>
          <w:left w:val="single" w:sz="18" w:space="4" w:color="4472C4"/>
          <w:right w:val="nil"/>
        </w:pBdr>
      </w:pPr>
      <w:r>
        <w:rPr>
          <w:rFonts w:ascii="Times New Roman" w:hAnsi="Times New Roman" w:eastAsia="宋体" w:cs="Times New Roman"/>
          <w:i/>
          <w:color w:val="707070"/>
          <w:sz w:val="21"/>
        </w:rPr>
        <w:t>学员 / 面试官可直接复制使用——这是课程的"硬资产"。</w:t>
      </w: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套件 1｜4 类数据获取清单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【资金流】同花顺 / 东方财富 APP → 个股页 → 资金流向 → 导出近 36 个月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【龙虎榜】同花顺 / 雪球 → 龙虎榜 → 筛选该股历史出现记录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【大宗交易】同花顺 / 东方财富 → 大宗交易 → 筛选该股近 36 个月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【公告时间轴】巨潮资讯网 → 个股公告 → 按时间排序 → 摘录"业绩预告 / 重大合同 / 股东增减持 / 股权激励"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套件 2｜4 类数据整合 + 逆向追踪 prompt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我准备对【XXX】做"主力建仓痕迹"逆向追踪。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【时间窗】YYYY-MM-DD 至 YYYY-MM-DD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【4 类数据】我已整理好：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1. 资金流月度汇总（贴数据）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2. 龙虎榜季度汇总（贴数据）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3. 大宗交易月度汇总（贴数据）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4. 重要公告时间轴（贴数据）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请帮我做逆向追踪分析，输出：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1. 【建仓时间窗识别】：基于 4 类数据，标出 1-2 个"主力可能在建仓"的时间窗。说明哪些信号一致 / 缺失 / 矛盾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2. 【关键信号矩阵】：用 4×N 矩阵列出每个时间窗的 4 类数据状态（🟢 一致 / 🟡 中性 / 🔴 矛盾）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3. 【启动点识别】：标出"建仓完成后启动拉升"的时间点，说明启动前 1-2 个月的关键信号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4. 【局限说明】：3 个偏差（数据滞后 / 主力手法变化 / 后视偏差）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注意：① 这是"复盘"不是"预测"——不要给"现在该不该买"建议；② 关键数字标注日期；③ 不确定的标"无法确认"。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套件 3｜启动点信号细化 prompt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基于你刚才识别的"建仓时间窗 + 启动点"，请帮我做"启动点信号细化"：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1. 启动前 1-3 个月，4 类数据各自呈现什么"前置信号"？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2. 启动后 1-3 个月，4 类数据呈现什么"确认信号"？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3. 如果只能用 2 类数据（资金流 + 公告）做"快速逆向追踪"，最少要哪些数据点？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注意：这是"教学演示"，不是预测下一只票的启动点。</w:t>
      </w:r>
    </w:p>
    <w:p>
      <w:pPr>
        <w:spacing w:after="80"/>
      </w:pPr>
    </w:p>
    <w:p>
      <w:pPr>
        <w:keepNext/>
        <w:spacing w:before="200" w:after="80"/>
      </w:pPr>
      <w:r>
        <w:rPr>
          <w:rFonts w:ascii="Times New Roman" w:hAnsi="Times New Roman" w:eastAsia="宋体" w:cs="Times New Roman"/>
          <w:b/>
          <w:color w:val="4472C4"/>
          <w:sz w:val="25"/>
        </w:rPr>
        <w:t>套件 4｜3 个局限对照 prompt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请基于我们刚才的逆向追踪分析，对照讲清 3 个局限：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1. 【数据滞后】：我们看到的 4 类数据，比"主力实际动作"晚多少？这个滞后在哪个环节最严重？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2. 【主力手法变化】：3 年前的主力建仓手法 vs 现在，有什么本质差异？老经验为什么可能失效？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3. 【后视偏差】：为什么"事后看信号总是那么明显"？我们应该用什么方法减少这种偏差？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 xml:space="preserve"> </w:t>
      </w:r>
    </w:p>
    <w:p>
      <w:pPr>
        <w:spacing w:before="0" w:after="0" w:line="288" w:lineRule="auto"/>
        <w:ind w:left="227" w:right="227"/>
        <w:shd w:val="clear" w:color="auto" w:fill="F2F2F2"/>
      </w:pPr>
      <w:r>
        <w:rPr>
          <w:rFonts w:ascii="Times New Roman" w:hAnsi="Times New Roman" w:eastAsia="宋体" w:cs="Times New Roman"/>
          <w:color w:val="333333"/>
          <w:sz w:val="19"/>
        </w:rPr>
        <w:t>注意：这是"认知升级"教学，不是"挑战"刚才的分析。</w:t>
      </w:r>
    </w:p>
    <w:p>
      <w:pPr>
        <w:spacing w:after="80"/>
      </w:pPr>
    </w:p>
    <w:p>
      <w:pPr>
        <w:spacing w:before="40" w:after="120"/>
        <w:pBdr>
          <w:top w:val="nil"/>
          <w:bottom w:val="single" w:sz="4" w:space="4" w:color="B0B0B0"/>
          <w:left w:val="nil"/>
          <w:right w:val="nil"/>
        </w:pBdr>
      </w:pPr>
    </w:p>
    <w:p>
      <w:r>
        <w:br w:type="page"/>
      </w:r>
    </w:p>
    <w:p>
      <w:bookmarkStart w:id="284613" w:name="_sec_assets"/>
      <w:pPr>
        <w:keepNext/>
        <w:spacing w:before="360" w:after="200"/>
        <w:pBdr>
          <w:top w:val="nil"/>
          <w:bottom w:val="single" w:sz="12" w:space="4" w:color="1F3A5F"/>
          <w:left w:val="nil"/>
          <w:right w:val="nil"/>
        </w:pBdr>
      </w:pPr>
      <w:r>
        <w:rPr>
          <w:rFonts w:ascii="Times New Roman" w:hAnsi="Times New Roman" w:eastAsia="宋体" w:cs="Times New Roman"/>
          <w:b/>
          <w:color w:val="1F3A5F"/>
          <w:sz w:val="40"/>
        </w:rPr>
        <w:t>四、附：交付物清单</w:t>
      </w:r>
      <w:bookmarkEnd w:id="284613"/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4.1  完整 Markdown 交付物（v2 全量）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3135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3135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大纲_v1.md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第一版课程大纲：6 模块 × 3 小节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v1 已交付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大纲_v2.md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最终版课程大纲：6 模块 × 18 小节 + 模块 0 + 2 附录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v2 已交付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授课设计.md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v1 10-15 分钟面试授课设计：选 v2 模块 2.2 速读财报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v1 已交付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授课设计_决策沙盘.md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 套炸点版：5 维红绿灯决策推演沙盘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已交付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授课设计_投资人格.md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C 套炸点版：5 分钟测出投资人格 + AI 工具匹配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已交付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授课设计_主力逆向.md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D 套炸点版：3 年主力建仓逆向追踪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已交付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卖课话术.md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50-100 字一句话卖课话术 + 内部 3 卖点拆解 + 风险红线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已交付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README.md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项目说明 + 一句话总结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已更新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AI散户投资课程_完整交付.docx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本 Word 文档（封面 / 目录 / 6 大主体 / 页眉页脚）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已生成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4.2  研究 / 审稿输入物（v2 反馈来源）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4703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研究底料_手册.md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研究员团队喂料：6 模块 × 3 视角 × 4 维度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研究_审稿意见.md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研究员对 v1 的审稿（4 必改 + 5 建议 + 3 加分）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交易员_散户避坑.md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5 大散户坑 × AI 救生圈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交易员_模块案例.md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13 个真实案例覆盖 6 模块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交易员_审稿意见.md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交易员对 v1 的审稿（7 必改 + 7 建议 + 6 加分）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买方_机构对照.md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机构 vs 散户 AI 用法 5 大对照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买方_合规清单.md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合规审稿（6 必改 + 12 建议 + 8 加分）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买方_差异化建议.md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3 条"市面少见"差异化建议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散户_韭菜审稿.md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韭菜视角审稿（必改 / 建议 / 加分）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散户_优秀散户审稿.md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优秀散户视角审稿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散户_愿不愿买单.md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散户代表团"30 秒买单决策"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AI工具_评测矩阵.md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12 款 AI 投资工具 × 6 列评测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AI工具_推荐组合.md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3 档预算工具组合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AI工具_避坑指南.md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5 条真实陷阱 + 公开案例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AI工具_模块映射建议.md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6 模块 × 工具强度矩阵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4.3  协作分工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703"/>
            <w:shd w:val="clear" w:color="auto" w:fill="2C5F8C"/>
          </w:tcPr>
          <w:p>
            <w:r/>
            <w:r>
              <w:rPr>
                <w:rFonts w:ascii="Times New Roman" w:hAnsi="Times New Roman" w:eastAsia="宋体" w:cs="Times New Roman"/>
                <w:b/>
                <w:color w:val="FFFFFF"/>
                <w:sz w:val="19"/>
              </w:rPr>
              <w:t>负责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research-team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喂研究底料 + 研究入门内容（财报阅读、量化基础、行为金融等）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trader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补实战案例 + 散户 5 大坑 + 模拟盘 → 小仓位渐进式训练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buy-side-council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专业买方视角审稿（机构对照 / 合规 / 差异化 3 份）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retail-panel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散户代表团审稿（韭菜 + 优秀散户 + 愿不愿买单 3 份）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ai-pm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主流 AI 投资工具的评测与选型（评测 / 推荐 / 避坑 / 映射 4 份）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course-designer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 w:cs="Times New Roman"/>
                <w:sz w:val="19"/>
              </w:rPr>
              <w:t>统筹大纲 v1 → v2 → 授课设计 → 卖课话术 → Word 交付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4.4  6 条红线提醒（贯穿全课程）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AI 是加速器不是信号源——重复 3 次以上。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数字必须查原始来源——重复 3 次以上。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回测不等于实盘——重复 3 次以上。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境内散户用富途/老虎 = 高风险（2023 年 5 月境内 APP 已下架）。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任何"年化 30%+ 稳赚"都是营销。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凯利公式不适用于散户（散户没有"无限次重复"前提）。</w:t>
      </w:r>
    </w:p>
    <w:p>
      <w:pPr>
        <w:keepNext/>
        <w:spacing w:before="280" w:after="120"/>
      </w:pPr>
      <w:r>
        <w:rPr>
          <w:rFonts w:ascii="Times New Roman" w:hAnsi="Times New Roman" w:eastAsia="宋体" w:cs="Times New Roman"/>
          <w:b/>
          <w:color w:val="2C5F8C"/>
          <w:sz w:val="30"/>
        </w:rPr>
        <w:t>4.5  文档元信息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生成时间：2026-06-05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作者：方逸之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本课程定位为投资教育内容，不构成投资建议。</w:t>
      </w:r>
    </w:p>
    <w:p>
      <w:pPr>
        <w:spacing w:after="40" w:line="324" w:lineRule="auto"/>
        <w:ind w:left="340" w:hanging="340"/>
      </w:pPr>
      <w:r>
        <w:rPr>
          <w:rFonts w:ascii="Times New Roman" w:hAnsi="Times New Roman" w:eastAsia="宋体" w:cs="Times New Roman"/>
          <w:color w:val="4472C4"/>
          <w:sz w:val="21"/>
        </w:rPr>
        <w:t xml:space="preserve">•  </w:t>
      </w:r>
      <w:r>
        <w:rPr>
          <w:rFonts w:ascii="Times New Roman" w:hAnsi="Times New Roman" w:eastAsia="宋体" w:cs="Times New Roman"/>
          <w:sz w:val="21"/>
        </w:rPr>
        <w:t>AI 输出仅供研究参考，投资有风险，决策需谨慎。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color w:val="808080"/>
        <w:sz w:val="18"/>
      </w:rPr>
      <w:t xml:space="preserve">第 </w:t>
    </w:r>
    <w:r>
      <w:rPr>
        <w:rFonts w:ascii="Times New Roman" w:hAnsi="Times New Roman" w:eastAsia="宋体" w:cs="Times New Roman"/>
        <w:color w:val="808080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 w:cs="Times New Roman"/>
        <w:color w:val="808080"/>
        <w:sz w:val="18"/>
      </w:rPr>
      <w:t xml:space="preserve"> 页 / 共 </w:t>
    </w:r>
    <w:r>
      <w:rPr>
        <w:rFonts w:ascii="Times New Roman" w:hAnsi="Times New Roman" w:eastAsia="宋体" w:cs="Times New Roman"/>
        <w:color w:val="808080"/>
        <w:sz w:val="18"/>
      </w:rPr>
      <w:fldChar w:fldCharType="begin"/>
      <w:instrText xml:space="preserve"> NUMPAGES </w:instrText>
      <w:fldChar w:fldCharType="end"/>
    </w:r>
    <w:r>
      <w:rPr>
        <w:rFonts w:ascii="Times New Roman" w:hAnsi="Times New Roman" w:eastAsia="宋体" w:cs="Times New Roman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top w:val="nil"/>
        <w:bottom w:val="single" w:sz="4" w:space="4" w:color="B0B0B0"/>
        <w:left w:val="nil"/>
        <w:right w:val="nil"/>
      </w:pBdr>
    </w:pPr>
    <w:r>
      <w:rPr>
        <w:rFonts w:ascii="Times New Roman" w:hAnsi="Times New Roman" w:eastAsia="宋体" w:cs="Times New Roman"/>
        <w:color w:val="808080"/>
        <w:sz w:val="18"/>
      </w:rPr>
      <w:t>AI 散户投资课程 · 课程大纲 + 面试授课设计    2026-06-05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